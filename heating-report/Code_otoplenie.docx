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Скрипт отопления КОІН (Code.gs). Выделите весь код ниже (от /** до последней }), скопируйте и вставьте в Apps Script вместо старого.</w:t>
      </w:r>
    </w:p>
    <w:p>
      <w:r>
        <w:rPr>
          <w:rFonts w:ascii="Consolas" w:hAnsi="Consolas" w:eastAsia="Consolas"/>
          <w:sz w:val="16"/>
        </w:rPr>
        <w:t>/**</w:t>
        <w:br/>
        <w:t xml:space="preserve"> * КОІН — отчёт по начислению отопления, сезон 2026/27.</w:t>
        <w:br/>
        <w:t xml:space="preserve"> *</w:t>
        <w:br/>
        <w:t xml:space="preserve"> * Меню «КОІН → Отопление»:</w:t>
        <w:br/>
        <w:t xml:space="preserve"> *   1. Создать / обновить листы</w:t>
        <w:br/>
        <w:t xml:space="preserve"> *   2. Пересчитать отчёт</w:t>
        <w:br/>
        <w:t xml:space="preserve"> *   3. Проверить настройки</w:t>
        <w:br/>
        <w:t xml:space="preserve"> *   4. Пересоздать листы заново</w:t>
        <w:br/>
        <w:t xml:space="preserve"> *</w:t>
        <w:br/>
        <w:t xml:space="preserve"> * Все адреса строк, коэффициенты и режимы берутся с листа НАСТРОЙКИ.</w:t>
        <w:br/>
        <w:t xml:space="preserve"> * В коде нет шаблонных строк с обратными кавычками, поэтому он переживает копирование из Word.</w:t>
        <w:br/>
        <w:t xml:space="preserve"> */</w:t>
        <w:br/>
        <w:br/>
        <w:t>var KOIN_HEAT_VERSION = 4;</w:t>
        <w:br/>
        <w:t>var KOIN_META_KEY = 'koin_heat_version';</w:t>
        <w:br/>
        <w:br/>
        <w:t>var SHEET_SETTINGS = 'НАСТРОЙКИ';</w:t>
        <w:br/>
        <w:t>var SHEET_INPUT = 'ВВОД';</w:t>
        <w:br/>
        <w:t>var SHEET_REPORT = 'ОТЧЁТ';</w:t>
        <w:br/>
        <w:t>var SHEET_DETAILS = 'ДЕТАЛИ РАСЧЁТА';</w:t>
        <w:br/>
        <w:t>var ARCHIVE_SUFFIX = '_старые';</w:t>
        <w:br/>
        <w:br/>
        <w:t>var SEASON_MONTHS = ['Ноябрь', 'Декабрь', 'Январь', 'Февраль', 'Март'];</w:t>
        <w:br/>
        <w:t>var YEAR_MONTHS = ['Январь', 'Февраль', 'Март', 'Апрель', 'Май', 'Июнь',</w:t>
        <w:br/>
        <w:t xml:space="preserve">  'Июль', 'Август', 'Сентябрь', 'Октябрь', 'Ноябрь', 'Декабрь'];</w:t>
        <w:br/>
        <w:br/>
        <w:t>var MODE_PROFILE = 'профиль квитанции';</w:t>
        <w:br/>
        <w:t>var MODE_SUMS = 'суммы по месяцам';</w:t>
        <w:br/>
        <w:t>var MODE_WEIGHTS = 'веса добавки';</w:t>
        <w:br/>
        <w:t>var MODES = [MODE_PROFILE, MODE_SUMS, MODE_WEIGHTS];</w:t>
        <w:br/>
        <w:t>var TYPE_MIXED = 'смешанный';</w:t>
        <w:br/>
        <w:t>var TYPE_AREA = 'по м²';</w:t>
        <w:br/>
        <w:t>var FSO_BY_GAS = 'пропорционально газу';</w:t>
        <w:br/>
        <w:t>var FSO_COMMON = 'в содержание котельной';</w:t>
        <w:br/>
        <w:t>var TARGET_SPLIT = 'раздельно: цена Гкал ровная, квитанция без счётчика по профилю';</w:t>
        <w:br/>
        <w:t>// Прежние значения параметров, которые при чтении заменяются на новые</w:t>
        <w:br/>
        <w:t>var LEGACY_PARAM_VALUES = { 'квитанции без счётчика': TARGET_SPLIT };</w:t>
        <w:br/>
        <w:t>var TARGET_BASE = 'базе распределения';</w:t>
        <w:br/>
        <w:t>var STATUS_OK = '✓ сходится';</w:t>
        <w:br/>
        <w:br/>
        <w:t>var COLOR_INPUT_BG = '#fff2cc';</w:t>
        <w:br/>
        <w:t>var COLOR_INPUT_FONT = '#1155cc';</w:t>
        <w:br/>
        <w:t>var COLOR_HEADER_BG = '#d9d9d9';</w:t>
        <w:br/>
        <w:t>var COLOR_ERROR_BG = '#f4cccc';</w:t>
        <w:br/>
        <w:t>var COLOR_ERROR_FONT = '#cc0000';</w:t>
        <w:br/>
        <w:br/>
        <w:t>// ---------- ВВОД ----------</w:t>
        <w:br/>
        <w:t>var INPUT_HEADER_ROW = 3;</w:t>
        <w:br/>
        <w:t>var INPUT_ROWS = 300;</w:t>
        <w:br/>
        <w:t>var INPUT_HEADERS = [</w:t>
        <w:br/>
        <w:t xml:space="preserve">  'Месяц потребления',</w:t>
        <w:br/>
        <w:t xml:space="preserve">  'ЖК',</w:t>
        <w:br/>
        <w:t xml:space="preserve">  'Счёт поставщика, грн',</w:t>
        <w:br/>
        <w:t xml:space="preserve">  'в т.ч. сверхлимит в счёте, грн',</w:t>
        <w:br/>
        <w:t xml:space="preserve">  'Объём газа, м³',</w:t>
        <w:br/>
        <w:t xml:space="preserve">  'Гкал по общедомовому счётчику',</w:t>
        <w:br/>
        <w:t xml:space="preserve">  'Площадь отапливаемая итого, м²',</w:t>
        <w:br/>
        <w:t xml:space="preserve">  'Площадь со счётчиками, м²',</w:t>
        <w:br/>
        <w:t xml:space="preserve">  'Площадь СПЧ (отключённые), м²',</w:t>
        <w:br/>
        <w:t xml:space="preserve">  'Площадь без счётчиков, м²',</w:t>
        <w:br/>
        <w:t xml:space="preserve">  'Гкал по квартирным счётчикам',</w:t>
        <w:br/>
        <w:t xml:space="preserve">  'Примечание'</w:t>
        <w:br/>
        <w:t>];</w:t>
        <w:br/>
        <w:t>var IN = {</w:t>
        <w:br/>
        <w:t xml:space="preserve">  MONTH: 0, OBJ: 1, BILL: 2, OL: 3, GAS: 4, GKAL_HOUSE: 5, AREA_TOTAL: 6,</w:t>
        <w:br/>
        <w:t xml:space="preserve">  AREA_METER: 7, AREA_SPCH: 8, AREA_NO: 9, GKAL_METER: 10, NOTE: 11</w:t>
        <w:br/>
        <w:t>};</w:t>
        <w:br/>
        <w:br/>
        <w:t>// ---------- ОТЧЁТ ----------</w:t>
        <w:br/>
        <w:t>var REPORT_HEADER_ROW = 3;</w:t>
        <w:br/>
        <w:t>var REPORT_HEADERS = [</w:t>
        <w:br/>
        <w:t xml:space="preserve">  'Месяц потребления',</w:t>
        <w:br/>
        <w:t xml:space="preserve">  'Месяц квитанции',</w:t>
        <w:br/>
        <w:t xml:space="preserve">  'ЖК',</w:t>
        <w:br/>
        <w:t xml:space="preserve">  'Счёт поставщика, грн',</w:t>
        <w:br/>
        <w:t xml:space="preserve">  'СОДЕРЖАНИЕ КОТЕЛЬНОЙ, грн/м² (все)',</w:t>
        <w:br/>
        <w:t xml:space="preserve">  'ГАЗ по счётчику, грн/Гкал',</w:t>
        <w:br/>
        <w:t xml:space="preserve">  'ГАЗ без счётчика, грн/м²',</w:t>
        <w:br/>
        <w:t xml:space="preserve">  'ГАЗ СПЧ, грн/м²',</w:t>
        <w:br/>
        <w:t xml:space="preserve">  'Расчётно начислено, грн',</w:t>
        <w:br/>
        <w:t xml:space="preserve">  'Расхождение, грн',</w:t>
        <w:br/>
        <w:t xml:space="preserve">  'Статус'</w:t>
        <w:br/>
        <w:t>];</w:t>
        <w:br/>
        <w:br/>
        <w:t>// ---------- ДЕТАЛИ РАСЧЁТА ----------</w:t>
        <w:br/>
        <w:t>var DETAILS_HEADER_ROW = 3;</w:t>
        <w:br/>
        <w:t>// Колонки ДЕТАЛЕЙ, которые пишутся формулами: F (отнесённый сверхлимит) … U (допуск)</w:t>
        <w:br/>
        <w:t>var DETAIL_FORMULA_FIRST_COL = 6;</w:t>
        <w:br/>
        <w:t>var DETAIL_FORMULA_LAST_COL = 21;</w:t>
        <w:br/>
        <w:t>var DETAILS_HEADERS = [</w:t>
        <w:br/>
        <w:t xml:space="preserve">  'Месяц потребления',</w:t>
        <w:br/>
        <w:t xml:space="preserve">  'ЖК',</w:t>
        <w:br/>
        <w:t xml:space="preserve">  'Сверхлимит факт, грн',</w:t>
        <w:br/>
        <w:t xml:space="preserve">  'Надбавка сверхлимита к цене Гкал, грн/Гкал',</w:t>
        <w:br/>
        <w:t xml:space="preserve">  'Сверхлимит на квартиры без счётчиков и СПЧ, грн',</w:t>
        <w:br/>
        <w:t xml:space="preserve">  'Сверхлимит отнесённый на месяц, грн',</w:t>
        <w:br/>
        <w:t xml:space="preserve">  'База, грн',</w:t>
        <w:br/>
        <w:t xml:space="preserve">  'Норматив, Гкал',</w:t>
        <w:br/>
        <w:t xml:space="preserve">  'Источник норматива',</w:t>
        <w:br/>
        <w:t xml:space="preserve">  'ФСО+МЗК, грн',</w:t>
        <w:br/>
        <w:t xml:space="preserve">  'ФСО+МЗК, грн/м²',</w:t>
        <w:br/>
        <w:t xml:space="preserve">  'Содержание из сметы, грн/м²',</w:t>
        <w:br/>
        <w:t xml:space="preserve">  'Цена Гкал без надбавки, грн',</w:t>
        <w:br/>
        <w:t xml:space="preserve">  'Цена 1 Гкал, грн',</w:t>
        <w:br/>
        <w:t xml:space="preserve">  'Остаток Гкал',</w:t>
        <w:br/>
        <w:t xml:space="preserve">  'Тариф без счётчика, грн/м²',</w:t>
        <w:br/>
        <w:t xml:space="preserve">  'Тариф СПЧ, грн/м²',</w:t>
        <w:br/>
        <w:t xml:space="preserve">  'Квитанция без счётчика, грн/м²',</w:t>
        <w:br/>
        <w:t xml:space="preserve">  'Начислено, грн',</w:t>
        <w:br/>
        <w:t xml:space="preserve">  'Расхождение, грн',</w:t>
        <w:br/>
        <w:t xml:space="preserve">  'Допуск, грн',</w:t>
        <w:br/>
        <w:t xml:space="preserve">  'Статус'</w:t>
        <w:br/>
        <w:t>];</w:t>
        <w:br/>
        <w:br/>
        <w:t>// ---------- НАСТРОЙКИ ----------</w:t>
        <w:br/>
        <w:t>var SETTINGS_WIDTH = 7;</w:t>
        <w:br/>
        <w:t>var OBJ_HEADERS = [</w:t>
        <w:br/>
        <w:t xml:space="preserve">  'ЖК',</w:t>
        <w:br/>
        <w:t xml:space="preserve">  'Лист-источник',</w:t>
        <w:br/>
        <w:t xml:space="preserve">  'Строка «Содержание котельной»',</w:t>
        <w:br/>
        <w:t xml:space="preserve">  'Колонка ноября (факт)',</w:t>
        <w:br/>
        <w:t xml:space="preserve">  'Тип учёта',</w:t>
        <w:br/>
        <w:t xml:space="preserve">  'Сверхлимит на сезон (план), грн',</w:t>
        <w:br/>
        <w:t xml:space="preserve">  'Активен'</w:t>
        <w:br/>
        <w:t>];</w:t>
        <w:br/>
        <w:t>var OBJ_SLOTS = 10;</w:t>
        <w:br/>
        <w:t>var DEFAULT_OBJECTS = [</w:t>
        <w:br/>
        <w:t xml:space="preserve">  ['Лимнос', 'Лимнос26-27', 42, 'Q', TYPE_MIXED, 0, 'Да'],</w:t>
        <w:br/>
        <w:t xml:space="preserve">  ['Атлант', 'Атлант26-27', 37, 'Q', TYPE_MIXED, 0, 'Да'],</w:t>
        <w:br/>
        <w:t xml:space="preserve">  ['ЛП', 'ЛП 26-27', 42, 'Q', TYPE_AREA, 0, 'Да'],</w:t>
        <w:br/>
        <w:t xml:space="preserve">  ['Гавайи', 'Гавайи26-27', 26, 'J', TYPE_MIXED, 0, 'Да'],</w:t>
        <w:br/>
        <w:t xml:space="preserve">  ['РЮ МЕНАР', 'Рюменар', '', 'Q', TYPE_MIXED, 0, 'Да']</w:t>
        <w:br/>
        <w:t>];</w:t>
        <w:br/>
        <w:t>var SECTION_OBJECTS = '1. Объекты';</w:t>
        <w:br/>
        <w:t>var SECTION_PROFILE = '2. Сверхлимит: профиль по месяцам';</w:t>
        <w:br/>
        <w:t>var SECTION_PARAMS = '3. Параметры расчёта';</w:t>
        <w:br/>
        <w:t>var PROFILE_WEIGHTS_LABEL = 'веса профиля квитанции';</w:t>
        <w:br/>
        <w:t>var PROFILE_SUMS_LABEL = 'суммы сверхлимита по месяцам, грн (для режима «суммы по месяцам»)';</w:t>
        <w:br/>
        <w:t>var DEFAULT_WEIGHTS = [0.6, 1, 1, 1, 0.9];</w:t>
        <w:br/>
        <w:t>var DEFAULT_SUMS = [0, 0, 0, 0, 0];</w:t>
        <w:br/>
        <w:br/>
        <w:t>var PARAMS = [</w:t>
        <w:br/>
        <w:t xml:space="preserve">  { key: 'mode', label: 'Режим сглаживания сверхлимита', def: MODE_PROFILE, list: MODES,</w:t>
        <w:br/>
        <w:t xml:space="preserve">    note: '«профиль квитанции» · «суммы по месяцам» · «веса добавки»' },</w:t>
        <w:br/>
        <w:t xml:space="preserve">  { key: 'profileTarget', label: 'Профиль сглаживания применять к', def: TARGET_SPLIT, list: [TARGET_SPLIT, TARGET_BASE],</w:t>
        <w:br/>
        <w:t xml:space="preserve">    note: '«раздельно»: счётчики — одинаковая надбавка на каждую Гкал сезона, без счётчика и СПЧ — квитанция (котельная + газ, грн/м²) по весам; «базе распределения» — веса задают соотношение сумм к распределению (как в ТЗ)' },</w:t>
        <w:br/>
        <w:t xml:space="preserve">  { key: 'kcal', label: 'Коэффициент калорийности газа, Гкал/м³', def: 0.008364,</w:t>
        <w:br/>
        <w:t xml:space="preserve">    note: 'Норматив = объём газа × коэффициент' },</w:t>
        <w:br/>
        <w:t xml:space="preserve">  { key: 'fso', label: 'ФСО, доля от базы', def: 0.05,</w:t>
        <w:br/>
        <w:t xml:space="preserve">    note: 'Функционирование системы отопления — на всю площадь' },</w:t>
        <w:br/>
        <w:t xml:space="preserve">  { key: 'mzk', label: 'МЗК, доля от базы', def: 0.10,</w:t>
        <w:br/>
        <w:t xml:space="preserve">    note: 'Места общего пользования — на всю площадь' },</w:t>
        <w:br/>
        <w:t xml:space="preserve">  { key: 'kSpch', label: 'Коэффициент для СПЧ (отключённые)', def: 0.5,</w:t>
        <w:br/>
        <w:t xml:space="preserve">    note: 'Доля от тарифа без счётчика за газ' },</w:t>
        <w:br/>
        <w:t xml:space="preserve">  { key: 'digitsArea', label: 'Округление тарифов за м², знаков', def: 2, note: '' },</w:t>
        <w:br/>
        <w:t xml:space="preserve">  { key: 'digitsPrice', label: 'Округление цены за Гкал, знаков', def: 2, note: '' },</w:t>
        <w:br/>
        <w:t xml:space="preserve">  { key: 'lag', label: 'Лаг начисления, месяцев', def: 1,</w:t>
        <w:br/>
        <w:t xml:space="preserve">    note: 'Счёт за ноябрь приходит в декабре → тариф ноября идёт в декабрьскую квитанцию' },</w:t>
        <w:br/>
        <w:t xml:space="preserve">  { key: 'tol', label: 'Допустимое расхождение контроля, грн', def: 5,</w:t>
        <w:br/>
        <w:t xml:space="preserve">    note: 'Плюс половина последнего знака округления на каждый м² и Гкал' },</w:t>
        <w:br/>
        <w:t xml:space="preserve">  { key: 'trueUp', label: 'Доводить сверхлимит в последнем месяце', def: 'Да', list: ['Да', 'Нет'],</w:t>
        <w:br/>
        <w:t xml:space="preserve">    note: 'Когда введён март: март = факт сверхлимита сезона − разнесённое в предыдущих месяцах' },</w:t>
        <w:br/>
        <w:t xml:space="preserve">  { key: 'fsoMode', label: 'Распределение ФСО+МЗК', def: FSO_BY_GAS, list: [FSO_BY_GAS, FSO_COMMON],</w:t>
        <w:br/>
        <w:t xml:space="preserve">    note: '«пропорционально газу» — входит в цену Гкал и тарифы без счётчика / СПЧ; «в содержание котельной» — на все м²' },</w:t>
        <w:br/>
        <w:t xml:space="preserve">  { key: 'tolArea', label: 'Допуск сверки площадей, м²', def: 0.5,</w:t>
        <w:br/>
        <w:t xml:space="preserve">    note: 'Со счётчиками + СПЧ + без счётчиков = итого' }</w:t>
        <w:br/>
        <w:t>];</w:t>
        <w:br/>
        <w:br/>
        <w:t>// =====================================================================</w:t>
        <w:br/>
        <w:t>// Меню</w:t>
        <w:br/>
        <w:t>// =====================================================================</w:t>
        <w:br/>
        <w:br/>
        <w:t>function onOpen() {</w:t>
        <w:br/>
        <w:t xml:space="preserve">  var ui = SpreadsheetApp.getUi();</w:t>
        <w:br/>
        <w:t xml:space="preserve">  ui.createMenu('КОІН')</w:t>
        <w:br/>
        <w:t xml:space="preserve">    .addSubMenu(ui.createMenu('Отопление')</w:t>
        <w:br/>
        <w:t xml:space="preserve">      .addItem('1. Создать / обновить листы', 'menuCreateSheets')</w:t>
        <w:br/>
        <w:t xml:space="preserve">      .addItem('2. Пересчитать отчёт', 'recalcReport')</w:t>
        <w:br/>
        <w:t xml:space="preserve">      .addItem('3. Проверить настройки', 'checkSettings')</w:t>
        <w:br/>
        <w:t xml:space="preserve">      .addSeparator()</w:t>
        <w:br/>
        <w:t xml:space="preserve">      .addItem('4. Пересоздать листы заново', 'menuRebuildSheets'))</w:t>
        <w:br/>
        <w:t xml:space="preserve">    .addToUi();</w:t>
        <w:br/>
        <w:t>}</w:t>
        <w:br/>
        <w:br/>
        <w:t>function menuCreateSheets() {</w:t>
        <w:br/>
        <w:t xml:space="preserve">  var log = ensureAllSheets_(false);</w:t>
        <w:br/>
        <w:t xml:space="preserve">  SpreadsheetApp.getUi().alert('Листы отопления (версия ' + KOIN_HEAT_VERSION + ')\n\n' + log.join('\n'));</w:t>
        <w:br/>
        <w:t>}</w:t>
        <w:br/>
        <w:br/>
        <w:t>function menuRebuildSheets() {</w:t>
        <w:br/>
        <w:t xml:space="preserve">  var ui = SpreadsheetApp.getUi();</w:t>
        <w:br/>
        <w:t xml:space="preserve">  var answer = ui.alert('Пересоздать листы заново?',</w:t>
        <w:br/>
        <w:t xml:space="preserve">    'Текущие листы ' + SHEET_SETTINGS + ', ' + SHEET_INPUT + ', ' + SHEET_REPORT + ', ' + SHEET_DETAILS +</w:t>
        <w:br/>
        <w:t xml:space="preserve">    ' будут переименованы в «…' + ARCHIVE_SUFFIX + '» и созданы заново. ' +</w:t>
        <w:br/>
        <w:t xml:space="preserve">    'Параметры настроек переносятся по названию, введённые данные ВВОДа — по названию колонок ' +</w:t>
        <w:br/>
        <w:t xml:space="preserve">    '(только если лист создан этой версией скрипта).', ui.ButtonSet.OK_CANCEL);</w:t>
        <w:br/>
        <w:t xml:space="preserve">  if (answer !== ui.Button.OK) return;</w:t>
        <w:br/>
        <w:t xml:space="preserve">  var log = ensureAllSheets_(true);</w:t>
        <w:br/>
        <w:t xml:space="preserve">  ui.alert('Готово\n\n' + log.join('\n'));</w:t>
        <w:br/>
        <w:t>}</w:t>
        <w:br/>
        <w:br/>
        <w:t>// =====================================================================</w:t>
        <w:br/>
        <w:t>// Создание и миграция листов</w:t>
        <w:br/>
        <w:t>// =====================================================================</w:t>
        <w:br/>
        <w:br/>
        <w:t>function ensureAllSheets_(force) {</w:t>
        <w:br/>
        <w:t xml:space="preserve">  var ss = SpreadsheetApp.getActiveSpreadsheet();</w:t>
        <w:br/>
        <w:t xml:space="preserve">  var log = [];</w:t>
        <w:br/>
        <w:t xml:space="preserve">  ensureSettingsSheet_(ss, force, log);</w:t>
        <w:br/>
        <w:t xml:space="preserve">  ensureInputSheet_(ss, force, log);</w:t>
        <w:br/>
        <w:t xml:space="preserve">  ensureOutputSheet_(ss, SHEET_REPORT, REPORT_HEADER_ROW, REPORT_HEADERS, force, log);</w:t>
        <w:br/>
        <w:t xml:space="preserve">  ensureOutputSheet_(ss, SHEET_DETAILS, DETAILS_HEADER_ROW, DETAILS_HEADERS, force, log);</w:t>
        <w:br/>
        <w:t xml:space="preserve">  return log;</w:t>
        <w:br/>
        <w:t>}</w:t>
        <w:br/>
        <w:br/>
        <w:t>function getSheetVersion_(sheet) {</w:t>
        <w:br/>
        <w:t xml:space="preserve">  var meta = sheet.getDeveloperMetadata();</w:t>
        <w:br/>
        <w:t xml:space="preserve">  for (var i = 0; i &lt; meta.length; i++) {</w:t>
        <w:br/>
        <w:t xml:space="preserve">    if (meta[i].getKey() === KOIN_META_KEY) return Number(meta[i].getValue()) || 0;</w:t>
        <w:br/>
        <w:t xml:space="preserve">  }</w:t>
        <w:br/>
        <w:t xml:space="preserve">  return 0;</w:t>
        <w:br/>
        <w:t>}</w:t>
        <w:br/>
        <w:br/>
        <w:t>function setSheetVersion_(sheet) {</w:t>
        <w:br/>
        <w:t xml:space="preserve">  var meta = sheet.getDeveloperMetadata();</w:t>
        <w:br/>
        <w:t xml:space="preserve">  for (var i = 0; i &lt; meta.length; i++) {</w:t>
        <w:br/>
        <w:t xml:space="preserve">    if (meta[i].getKey() === KOIN_META_KEY) meta[i].remove();</w:t>
        <w:br/>
        <w:t xml:space="preserve">  }</w:t>
        <w:br/>
        <w:t xml:space="preserve">  sheet.addDeveloperMetadata(KOIN_META_KEY, String(KOIN_HEAT_VERSION));</w:t>
        <w:br/>
        <w:t>}</w:t>
        <w:br/>
        <w:br/>
        <w:t>function headerMatches_(sheet, headerRow, headers) {</w:t>
        <w:br/>
        <w:t xml:space="preserve">  if (sheet.getLastColumn() &lt; headers.length || sheet.getLastRow() &lt; headerRow) return false;</w:t>
        <w:br/>
        <w:t xml:space="preserve">  var actual = sheet.getRange(headerRow, 1, 1, headers.length).getDisplayValues()[0];</w:t>
        <w:br/>
        <w:t xml:space="preserve">  for (var i = 0; i &lt; headers.length; i++) {</w:t>
        <w:br/>
        <w:t xml:space="preserve">    if (String(actual[i]).trim() !== headers[i]) return false;</w:t>
        <w:br/>
        <w:t xml:space="preserve">  }</w:t>
        <w:br/>
        <w:t xml:space="preserve">  return true;</w:t>
        <w:br/>
        <w:t>}</w:t>
        <w:br/>
        <w:br/>
        <w:t>/** Переименовывает лист в «…_старые» (или «…_старые 2» и т.д.). Возвращает позицию листа. */</w:t>
        <w:br/>
        <w:t>function archiveSheet_(ss, sheet, log) {</w:t>
        <w:br/>
        <w:t xml:space="preserve">  var base = sheet.getName() + ARCHIVE_SUFFIX;</w:t>
        <w:br/>
        <w:t xml:space="preserve">  var name = base;</w:t>
        <w:br/>
        <w:t xml:space="preserve">  var n = 2;</w:t>
        <w:br/>
        <w:t xml:space="preserve">  while (ss.getSheetByName(name)) {</w:t>
        <w:br/>
        <w:t xml:space="preserve">    name = base + ' ' + n;</w:t>
        <w:br/>
        <w:t xml:space="preserve">    n++;</w:t>
        <w:br/>
        <w:t xml:space="preserve">  }</w:t>
        <w:br/>
        <w:t xml:space="preserve">  var index = sheet.getIndex();</w:t>
        <w:br/>
        <w:t xml:space="preserve">  sheet.setName(name);</w:t>
        <w:br/>
        <w:t xml:space="preserve">  log.push('«' + base.replace(ARCHIVE_SUFFIX, '') + '»: старая версия сохранена как «' + name + '»');</w:t>
        <w:br/>
        <w:t xml:space="preserve">  return index;</w:t>
        <w:br/>
        <w:t>}</w:t>
        <w:br/>
        <w:br/>
        <w:t>function createSheetAt_(ss, name, index) {</w:t>
        <w:br/>
        <w:t xml:space="preserve">  if (index) return ss.insertSheet(name, index - 1);</w:t>
        <w:br/>
        <w:t xml:space="preserve">  return ss.insertSheet(name);</w:t>
        <w:br/>
        <w:t>}</w:t>
        <w:br/>
        <w:br/>
        <w:t>// ---------- НАСТРОЙКИ ----------</w:t>
        <w:br/>
        <w:br/>
        <w:t>function settingsIsCurrent_(sheet) {</w:t>
        <w:br/>
        <w:t xml:space="preserve">  if (getSheetVersion_(sheet) !== KOIN_HEAT_VERSION) return false;</w:t>
        <w:br/>
        <w:t xml:space="preserve">  var values = sheet.getDataRange().getValues();</w:t>
        <w:br/>
        <w:t xml:space="preserve">  var parsed = parseSettingsValues_(values);</w:t>
        <w:br/>
        <w:t xml:space="preserve">  if (!parsed.objectsHeaderFound || !parsed.weightsFound || !parsed.sumsFound) return false;</w:t>
        <w:br/>
        <w:t xml:space="preserve">  for (var i = 0; i &lt; PARAMS.length; i++) {</w:t>
        <w:br/>
        <w:t xml:space="preserve">    var p = PARAMS[i];</w:t>
        <w:br/>
        <w:t xml:space="preserve">    if (!parsed.paramsFound[p.key]) return false;</w:t>
        <w:br/>
        <w:t xml:space="preserve">    // Значение из старого списка — пересобираем лист, чтобы обновился выпадающий список</w:t>
        <w:br/>
        <w:t xml:space="preserve">    if (p.list &amp;&amp; p.list.indexOf(String(parsed.paramsRaw[p.key]).trim()) &lt; 0) return false;</w:t>
        <w:br/>
        <w:t xml:space="preserve">  }</w:t>
        <w:br/>
        <w:t xml:space="preserve">  return true;</w:t>
        <w:br/>
        <w:t>}</w:t>
        <w:br/>
        <w:br/>
        <w:t>function ensureSettingsSheet_(ss, force, log) {</w:t>
        <w:br/>
        <w:t xml:space="preserve">  var sheet = ss.getSheetByName(SHEET_SETTINGS);</w:t>
        <w:br/>
        <w:t xml:space="preserve">  if (sheet &amp;&amp; !force &amp;&amp; settingsIsCurrent_(sheet)) {</w:t>
        <w:br/>
        <w:t xml:space="preserve">    log.push(SHEET_SETTINGS + ': актуален');</w:t>
        <w:br/>
        <w:t xml:space="preserve">    return sheet;</w:t>
        <w:br/>
        <w:t xml:space="preserve">  }</w:t>
        <w:br/>
        <w:t xml:space="preserve">  var old = null;</w:t>
        <w:br/>
        <w:t xml:space="preserve">  var index = null;</w:t>
        <w:br/>
        <w:t xml:space="preserve">  if (sheet) {</w:t>
        <w:br/>
        <w:t xml:space="preserve">    old = parseSettingsValues_(sheet.getDataRange().getValues());</w:t>
        <w:br/>
        <w:t xml:space="preserve">    index = archiveSheet_(ss, sheet, log);</w:t>
        <w:br/>
        <w:t xml:space="preserve">  }</w:t>
        <w:br/>
        <w:t xml:space="preserve">  sheet = createSheetAt_(ss, SHEET_SETTINGS, index);</w:t>
        <w:br/>
        <w:t xml:space="preserve">  writeSettingsSheet_(sheet, old);</w:t>
        <w:br/>
        <w:t xml:space="preserve">  setSheetVersion_(sheet);</w:t>
        <w:br/>
        <w:t xml:space="preserve">  log.push(SHEET_SETTINGS + ': создан' + (old ? ' (параметры перенесены по названию)' : ''));</w:t>
        <w:br/>
        <w:t xml:space="preserve">  return sheet;</w:t>
        <w:br/>
        <w:t>}</w:t>
        <w:br/>
        <w:br/>
        <w:t>function writeSettingsSheet_(sheet, old) {</w:t>
        <w:br/>
        <w:t xml:space="preserve">  var W = SETTINGS_WIDTH;</w:t>
        <w:br/>
        <w:t xml:space="preserve">  var rows = [];</w:t>
        <w:br/>
        <w:t xml:space="preserve">  var i;</w:t>
        <w:br/>
        <w:t xml:space="preserve">  rows.push(fitRow_(['НАСТРОЙКИ ОТЧЁТА ПО ОТОПЛЕНИЮ (v' + KOIN_HEAT_VERSION + ')'], W));</w:t>
        <w:br/>
        <w:t xml:space="preserve">  rows.push(fitRow_([SECTION_OBJECTS], W));</w:t>
        <w:br/>
        <w:t xml:space="preserve">  rows.push(fitRow_(OBJ_HEADERS, W));</w:t>
        <w:br/>
        <w:t xml:space="preserve">  var objectsFirstRow = rows.length + 1;</w:t>
        <w:br/>
        <w:t xml:space="preserve">  var objects = old &amp;&amp; old.objects.length ? old.objects.map(function (o) { return o.raw; }) : DEFAULT_OBJECTS;</w:t>
        <w:br/>
        <w:t xml:space="preserve">  for (i = 0; i &lt; Math.max(OBJ_SLOTS, objects.length); i++) {</w:t>
        <w:br/>
        <w:t xml:space="preserve">    rows.push(fitRow_(objects[i] || [], W));</w:t>
        <w:br/>
        <w:t xml:space="preserve">  }</w:t>
        <w:br/>
        <w:t xml:space="preserve">  var objectsLastRow = rows.length;</w:t>
        <w:br/>
        <w:t xml:space="preserve">  rows.push(fitRow_([], W));</w:t>
        <w:br/>
        <w:t xml:space="preserve">  rows.push(fitRow_([SECTION_PROFILE], W));</w:t>
        <w:br/>
        <w:t xml:space="preserve">  rows.push(fitRow_(['Строка'].concat(SEASON_MONTHS), W));</w:t>
        <w:br/>
        <w:t xml:space="preserve">  var weightsRow = rows.length + 1;</w:t>
        <w:br/>
        <w:t xml:space="preserve">  rows.push(fitRow_([PROFILE_WEIGHTS_LABEL].concat(old &amp;&amp; old.weightsFound ? old.weights : DEFAULT_WEIGHTS), W));</w:t>
        <w:br/>
        <w:t xml:space="preserve">  rows.push(fitRow_([PROFILE_SUMS_LABEL].concat(old &amp;&amp; old.sumsFound ? old.sums : DEFAULT_SUMS), W));</w:t>
        <w:br/>
        <w:t xml:space="preserve">  rows.push(fitRow_(['Профиль: во сколько раз квитанция месяца тяжелее ноябрьской. Скрипт подбирает доли ' +</w:t>
        <w:br/>
        <w:t xml:space="preserve">    'сверхлимита так, чтобы итоговые базы месяцев легли по этому профилю. Месяцу, база которого уже выше ' +</w:t>
        <w:br/>
        <w:t xml:space="preserve">    'целевой, добавка не начисляется.'], W));</w:t>
        <w:br/>
        <w:t xml:space="preserve">  rows.push(fitRow_([], W));</w:t>
        <w:br/>
        <w:t xml:space="preserve">  rows.push(fitRow_([SECTION_PARAMS], W));</w:t>
        <w:br/>
        <w:t xml:space="preserve">  rows.push(fitRow_(['Параметр', 'Значение', 'Пояснение'], W));</w:t>
        <w:br/>
        <w:t xml:space="preserve">  var paramsFirstRow = rows.length + 1;</w:t>
        <w:br/>
        <w:t xml:space="preserve">  for (i = 0; i &lt; PARAMS.length; i++) {</w:t>
        <w:br/>
        <w:t xml:space="preserve">    var p = PARAMS[i];</w:t>
        <w:br/>
        <w:t xml:space="preserve">    var value = old &amp;&amp; old.paramsFound[p.key] ? old.params[p.key] : p.def;</w:t>
        <w:br/>
        <w:t xml:space="preserve">    rows.push(fitRow_([p.label, value, p.note], W));</w:t>
        <w:br/>
        <w:t xml:space="preserve">  }</w:t>
        <w:br/>
        <w:br/>
        <w:t xml:space="preserve">  sheet.getRange(1, 1, rows.length, W).setValues(rows);</w:t>
        <w:br/>
        <w:br/>
        <w:t xml:space="preserve">  // Оформление</w:t>
        <w:br/>
        <w:t xml:space="preserve">  sheet.getRange(1, 1).setFontWeight('bold').setFontSize(13);</w:t>
        <w:br/>
        <w:t xml:space="preserve">  [2, weightsRow - 2, paramsFirstRow - 2].forEach(function (r) {</w:t>
        <w:br/>
        <w:t xml:space="preserve">    sheet.getRange(r, 1).setFontWeight('bold').setFontSize(11);</w:t>
        <w:br/>
        <w:t xml:space="preserve">  });</w:t>
        <w:br/>
        <w:t xml:space="preserve">  [3, weightsRow - 1, paramsFirstRow - 1].forEach(function (r) {</w:t>
        <w:br/>
        <w:t xml:space="preserve">    sheet.getRange(r, 1, 1, W).setFontWeight('bold').setBackground(COLOR_HEADER_BG).setWrap(true);</w:t>
        <w:br/>
        <w:t xml:space="preserve">  });</w:t>
        <w:br/>
        <w:t xml:space="preserve">  styleInput_(sheet.getRange(objectsFirstRow, 1, objectsLastRow - objectsFirstRow + 1, W));</w:t>
        <w:br/>
        <w:t xml:space="preserve">  styleInput_(sheet.getRange(weightsRow, 2, 2, SEASON_MONTHS.length));</w:t>
        <w:br/>
        <w:t xml:space="preserve">  styleInput_(sheet.getRange(paramsFirstRow, 2, PARAMS.length, 1));</w:t>
        <w:br/>
        <w:t xml:space="preserve">  sheet.getRange(weightsRow + 2, 1, 1, W).merge().setWrap(true).setFontStyle('italic');</w:t>
        <w:br/>
        <w:t xml:space="preserve">  sheet.setRowHeight(weightsRow + 2, 48);</w:t>
        <w:br/>
        <w:t xml:space="preserve">  sheet.setColumnWidth(1, 330);</w:t>
        <w:br/>
        <w:t xml:space="preserve">  sheet.setColumnWidths(2, W - 1, 140);</w:t>
        <w:br/>
        <w:t xml:space="preserve">  sheet.setColumnWidth(3, 160);</w:t>
        <w:br/>
        <w:br/>
        <w:t xml:space="preserve">  var objRows = objectsLastRow - objectsFirstRow + 1;</w:t>
        <w:br/>
        <w:t xml:space="preserve">  sheet.getRange(objectsFirstRow, 5, objRows, 1).setDataValidation(</w:t>
        <w:br/>
        <w:t xml:space="preserve">    SpreadsheetApp.newDataValidation().requireValueInList([TYPE_MIXED, TYPE_AREA], true).build());</w:t>
        <w:br/>
        <w:t xml:space="preserve">  sheet.getRange(objectsFirstRow, 7, objRows, 1).setDataValidation(</w:t>
        <w:br/>
        <w:t xml:space="preserve">    SpreadsheetApp.newDataValidation().requireValueInList(['Да', 'Нет'], true).build());</w:t>
        <w:br/>
        <w:t xml:space="preserve">  sheet.getRange(objectsFirstRow, 6, objRows, 1).setNumberFormat('#,##0.00');</w:t>
        <w:br/>
        <w:t xml:space="preserve">  for (i = 0; i &lt; PARAMS.length; i++) {</w:t>
        <w:br/>
        <w:t xml:space="preserve">    if (PARAMS[i].list) {</w:t>
        <w:br/>
        <w:t xml:space="preserve">      sheet.getRange(paramsFirstRow + i, 2).setDataValidation(</w:t>
        <w:br/>
        <w:t xml:space="preserve">        SpreadsheetApp.newDataValidation().requireValueInList(PARAMS[i].list, true).build());</w:t>
        <w:br/>
        <w:t xml:space="preserve">    }</w:t>
        <w:br/>
        <w:t xml:space="preserve">  }</w:t>
        <w:br/>
        <w:t xml:space="preserve">  sheet.setFrozenRows(1);</w:t>
        <w:br/>
        <w:t>}</w:t>
        <w:br/>
        <w:br/>
        <w:t>/**</w:t>
        <w:br/>
        <w:t xml:space="preserve"> * Разбирает лист настроек (любой версии) в объект. Ищет блоки по подписям, а не по номерам строк,</w:t>
        <w:br/>
        <w:t xml:space="preserve"> * поэтому годится и для миграции со старых листов.</w:t>
        <w:br/>
        <w:t xml:space="preserve"> */</w:t>
        <w:br/>
        <w:t>function parseSettingsValues_(values) {</w:t>
        <w:br/>
        <w:t xml:space="preserve">  var res = {</w:t>
        <w:br/>
        <w:t xml:space="preserve">    objects: [], objectsHeaderFound: false,</w:t>
        <w:br/>
        <w:t xml:space="preserve">    weights: DEFAULT_WEIGHTS.slice(), weightsFound: false,</w:t>
        <w:br/>
        <w:t xml:space="preserve">    sums: DEFAULT_SUMS.slice(), sumsFound: false,</w:t>
        <w:br/>
        <w:t xml:space="preserve">    params: {}, paramsRaw: {}, paramsFound: {}, paramsRow: {}</w:t>
        <w:br/>
        <w:t xml:space="preserve">  };</w:t>
        <w:br/>
        <w:t xml:space="preserve">  var labelToParam = {};</w:t>
        <w:br/>
        <w:t xml:space="preserve">  PARAMS.forEach(function (p) { labelToParam[normLabel_(p.label)] = p; });</w:t>
        <w:br/>
        <w:br/>
        <w:t xml:space="preserve">  var inObjects = false;</w:t>
        <w:br/>
        <w:t xml:space="preserve">  for (var r = 0; r &lt; values.length; r++) {</w:t>
        <w:br/>
        <w:t xml:space="preserve">    var row = values[r];</w:t>
        <w:br/>
        <w:t xml:space="preserve">    var a = String(row[0] === null || row[0] === undefined ? '' : row[0]).trim();</w:t>
        <w:br/>
        <w:t xml:space="preserve">    var b = String(row[1] === null || row[1] === undefined ? '' : row[1]).trim();</w:t>
        <w:br/>
        <w:br/>
        <w:t xml:space="preserve">    if (a === OBJ_HEADERS[0] &amp;&amp; b === OBJ_HEADERS[1]) {</w:t>
        <w:br/>
        <w:t xml:space="preserve">      res.objectsHeaderFound = true;</w:t>
        <w:br/>
        <w:t xml:space="preserve">      inObjects = true;</w:t>
        <w:br/>
        <w:t xml:space="preserve">      continue;</w:t>
        <w:br/>
        <w:t xml:space="preserve">    }</w:t>
        <w:br/>
        <w:t xml:space="preserve">    if (inObjects) {</w:t>
        <w:br/>
        <w:t xml:space="preserve">      if (/^\d+\.\s/.test(a)) {</w:t>
        <w:br/>
        <w:t xml:space="preserve">        inObjects = false;</w:t>
        <w:br/>
        <w:t xml:space="preserve">      } else {</w:t>
        <w:br/>
        <w:t xml:space="preserve">        if (a !== '') {</w:t>
        <w:br/>
        <w:t xml:space="preserve">          var raw = [];</w:t>
        <w:br/>
        <w:t xml:space="preserve">          for (var c = 0; c &lt; OBJ_HEADERS.length; c++) raw.push(row[c] === undefined ? '' : row[c]);</w:t>
        <w:br/>
        <w:t xml:space="preserve">          res.objects.push(makeObject_(raw));</w:t>
        <w:br/>
        <w:t xml:space="preserve">        }</w:t>
        <w:br/>
        <w:t xml:space="preserve">        continue;</w:t>
        <w:br/>
        <w:t xml:space="preserve">      }</w:t>
        <w:br/>
        <w:t xml:space="preserve">    }</w:t>
        <w:br/>
        <w:t xml:space="preserve">    var la = normLabel_(a);</w:t>
        <w:br/>
        <w:t xml:space="preserve">    if (la.indexOf(normLabel_(PROFILE_WEIGHTS_LABEL)) === 0) {</w:t>
        <w:br/>
        <w:t xml:space="preserve">      res.weights = SEASON_MONTHS.map(function (m, i) { return row[i + 1]; });</w:t>
        <w:br/>
        <w:t xml:space="preserve">      res.weightsFound = true;</w:t>
        <w:br/>
        <w:t xml:space="preserve">      continue;</w:t>
        <w:br/>
        <w:t xml:space="preserve">    }</w:t>
        <w:br/>
        <w:t xml:space="preserve">    if (la.indexOf('суммы сверхлимита') === 0) {</w:t>
        <w:br/>
        <w:t xml:space="preserve">      res.sums = SEASON_MONTHS.map(function (m, i) { return row[i + 1]; });</w:t>
        <w:br/>
        <w:t xml:space="preserve">      res.sumsFound = true;</w:t>
        <w:br/>
        <w:t xml:space="preserve">      continue;</w:t>
        <w:br/>
        <w:t xml:space="preserve">    }</w:t>
        <w:br/>
        <w:t xml:space="preserve">    if (labelToParam[la]) {</w:t>
        <w:br/>
        <w:t xml:space="preserve">      var p = labelToParam[la];</w:t>
        <w:br/>
        <w:t xml:space="preserve">      res.paramsFound[p.key] = true;</w:t>
        <w:br/>
        <w:t xml:space="preserve">      res.paramsRaw[p.key] = row[1];</w:t>
        <w:br/>
        <w:t xml:space="preserve">      res.paramsRow[p.key] = r + 1;</w:t>
        <w:br/>
        <w:t xml:space="preserve">      res.params[p.key] = LEGACY_PARAM_VALUES[String(row[1]).trim()] || row[1];</w:t>
        <w:br/>
        <w:t xml:space="preserve">    }</w:t>
        <w:br/>
        <w:t xml:space="preserve">  }</w:t>
        <w:br/>
        <w:t xml:space="preserve">  return res;</w:t>
        <w:br/>
        <w:t>}</w:t>
        <w:br/>
        <w:br/>
        <w:t>function makeObject_(raw) {</w:t>
        <w:br/>
        <w:t xml:space="preserve">  return {</w:t>
        <w:br/>
        <w:t xml:space="preserve">    raw: raw,</w:t>
        <w:br/>
        <w:t xml:space="preserve">    name: String(raw[0]).trim(),</w:t>
        <w:br/>
        <w:t xml:space="preserve">    sheetName: String(raw[1]).trim(),</w:t>
        <w:br/>
        <w:t xml:space="preserve">    row: raw[2],</w:t>
        <w:br/>
        <w:t xml:space="preserve">    novCol: String(raw[3]).trim().toUpperCase(),</w:t>
        <w:br/>
        <w:t xml:space="preserve">    type: String(raw[4]).trim(),</w:t>
        <w:br/>
        <w:t xml:space="preserve">    plan: raw[5],</w:t>
        <w:br/>
        <w:t xml:space="preserve">    active: String(raw[6]).trim().toLowerCase() !== 'нет'</w:t>
        <w:br/>
        <w:t xml:space="preserve">  };</w:t>
        <w:br/>
        <w:t>}</w:t>
        <w:br/>
        <w:br/>
        <w:t>function normLabel_(s) {</w:t>
        <w:br/>
        <w:t xml:space="preserve">  return String(s).toLowerCase().replace(/\s+/g, ' ').replace(/ё/g, 'е').trim();</w:t>
        <w:br/>
        <w:t>}</w:t>
        <w:br/>
        <w:br/>
        <w:t>/** Читает НАСТРОЙКИ и проверяет значения. Бросает ошибку со списком проблем. */</w:t>
        <w:br/>
        <w:t>function readSettings_(sheet) {</w:t>
        <w:br/>
        <w:t xml:space="preserve">  var parsed = parseSettingsValues_(sheet.getDataRange().getValues());</w:t>
        <w:br/>
        <w:t xml:space="preserve">  return validateSettings_(parsed);</w:t>
        <w:br/>
        <w:t>}</w:t>
        <w:br/>
        <w:br/>
        <w:t>function validateSettings_(parsed) {</w:t>
        <w:br/>
        <w:t xml:space="preserve">  var errors = [];</w:t>
        <w:br/>
        <w:t xml:space="preserve">  var cfg = { objects: [], objectByName: {}, weights: [], sums: [], params: {}, paramRow: parsed.paramsRow || {} };</w:t>
        <w:br/>
        <w:br/>
        <w:t xml:space="preserve">  PARAMS.forEach(function (p) {</w:t>
        <w:br/>
        <w:t xml:space="preserve">    var v = parsed.paramsFound[p.key] ? parsed.params[p.key] : p.def;</w:t>
        <w:br/>
        <w:t xml:space="preserve">    if (p.list) {</w:t>
        <w:br/>
        <w:t xml:space="preserve">      v = String(v).trim();</w:t>
        <w:br/>
        <w:t xml:space="preserve">      var ok = false;</w:t>
        <w:br/>
        <w:t xml:space="preserve">      for (var i = 0; i &lt; p.list.length; i++) {</w:t>
        <w:br/>
        <w:t xml:space="preserve">        if (normLabel_(p.list[i]) === normLabel_(v)) { v = p.list[i]; ok = true; }</w:t>
        <w:br/>
        <w:t xml:space="preserve">      }</w:t>
        <w:br/>
        <w:t xml:space="preserve">      if (!ok) errors.push('«' + p.label + '»: значение «' + v + '» не из списка (' + p.list.join(' / ') + ')');</w:t>
        <w:br/>
        <w:t xml:space="preserve">    } else {</w:t>
        <w:br/>
        <w:t xml:space="preserve">      var n = parseNum_(v);</w:t>
        <w:br/>
        <w:t xml:space="preserve">      if (!n.ok || n.value === null) {</w:t>
        <w:br/>
        <w:t xml:space="preserve">        errors.push('«' + p.label + '»: нужно число');</w:t>
        <w:br/>
        <w:t xml:space="preserve">        v = p.def;</w:t>
        <w:br/>
        <w:t xml:space="preserve">      } else {</w:t>
        <w:br/>
        <w:t xml:space="preserve">        v = n.value;</w:t>
        <w:br/>
        <w:t xml:space="preserve">      }</w:t>
        <w:br/>
        <w:t xml:space="preserve">    }</w:t>
        <w:br/>
        <w:t xml:space="preserve">    cfg.params[p.key] = v;</w:t>
        <w:br/>
        <w:t xml:space="preserve">  });</w:t>
        <w:br/>
        <w:t xml:space="preserve">  var P = cfg.params;</w:t>
        <w:br/>
        <w:t xml:space="preserve">  if (P.fso &lt; 0 || P.mzk &lt; 0 || P.fso + P.mzk &gt;= 1) errors.push('ФСО + МЗК должны быть от 0 до 1');</w:t>
        <w:br/>
        <w:t xml:space="preserve">  if (P.kSpch &lt; 0) errors.push('Коэффициент СПЧ не может быть отрицательным');</w:t>
        <w:br/>
        <w:br/>
        <w:t xml:space="preserve">  cfg.weights = parsed.weights.map(function (w, i) {</w:t>
        <w:br/>
        <w:t xml:space="preserve">    var n = parseNum_(w);</w:t>
        <w:br/>
        <w:t xml:space="preserve">    if (!n.ok || (n.value !== null &amp;&amp; n.value &lt; 0)) errors.push('Вес профиля за ' + SEASON_MONTHS[i] + ': нужно число ≥ 0');</w:t>
        <w:br/>
        <w:t xml:space="preserve">    return n.ok &amp;&amp; n.value !== null ? n.value : 0;</w:t>
        <w:br/>
        <w:t xml:space="preserve">  });</w:t>
        <w:br/>
        <w:t xml:space="preserve">  cfg.sums = parsed.sums.map(function (s, i) {</w:t>
        <w:br/>
        <w:t xml:space="preserve">    var n = parseNum_(s);</w:t>
        <w:br/>
        <w:t xml:space="preserve">    if (!n.ok) errors.push('Сумма сверхлимита за ' + SEASON_MONTHS[i] + ': нужно число');</w:t>
        <w:br/>
        <w:t xml:space="preserve">    return n.ok &amp;&amp; n.value !== null ? n.value : 0;</w:t>
        <w:br/>
        <w:t xml:space="preserve">  });</w:t>
        <w:br/>
        <w:br/>
        <w:t xml:space="preserve">  parsed.objects.forEach(function (o) {</w:t>
        <w:br/>
        <w:t xml:space="preserve">    if (cfg.objectByName[o.name]) {</w:t>
        <w:br/>
        <w:t xml:space="preserve">      errors.push('ЖК «' + o.name + '» указан в настройках дважды');</w:t>
        <w:br/>
        <w:t xml:space="preserve">      return;</w:t>
        <w:br/>
        <w:t xml:space="preserve">    }</w:t>
        <w:br/>
        <w:t xml:space="preserve">    var planN = parseNum_(o.plan);</w:t>
        <w:br/>
        <w:t xml:space="preserve">    o.planValue = planN.ok &amp;&amp; planN.value !== null ? planN.value : 0;</w:t>
        <w:br/>
        <w:t xml:space="preserve">    if (!planN.ok) errors.push('ЖК «' + o.name + '»: план сверхлимита — не число');</w:t>
        <w:br/>
        <w:t xml:space="preserve">    if (o.type !== TYPE_MIXED &amp;&amp; o.type !== TYPE_AREA) {</w:t>
        <w:br/>
        <w:t xml:space="preserve">      if (o.active) errors.push('ЖК «' + o.name + '»: тип учёта должен быть «' + TYPE_MIXED + '» или «' + TYPE_AREA + '»');</w:t>
        <w:br/>
        <w:t xml:space="preserve">    }</w:t>
        <w:br/>
        <w:t xml:space="preserve">    var rowN = parseNum_(o.row);</w:t>
        <w:br/>
        <w:t xml:space="preserve">    o.rowValue = rowN.ok &amp;&amp; rowN.value !== null &amp;&amp; rowN.value &gt;= 1 ? Math.round(rowN.value) : null;</w:t>
        <w:br/>
        <w:t xml:space="preserve">    o.novColIndex = colToIndex_(o.novCol);</w:t>
        <w:br/>
        <w:t xml:space="preserve">    o.order = cfg.objects.length;</w:t>
        <w:br/>
        <w:t xml:space="preserve">    cfg.objects.push(o);</w:t>
        <w:br/>
        <w:t xml:space="preserve">    cfg.objectByName[o.name] = o;</w:t>
        <w:br/>
        <w:t xml:space="preserve">  });</w:t>
        <w:br/>
        <w:t xml:space="preserve">  if (!parsed.objectsHeaderFound) errors.push('Не найдена таблица объектов (строка с заголовками «ЖК | Лист-источник …»)');</w:t>
        <w:br/>
        <w:br/>
        <w:t xml:space="preserve">  if (errors.length) throw new Error('Ошибки на листе ' + SHEET_SETTINGS + ':\n• ' + errors.join('\n• '));</w:t>
        <w:br/>
        <w:t xml:space="preserve">  return cfg;</w:t>
        <w:br/>
        <w:t>}</w:t>
        <w:br/>
        <w:br/>
        <w:t>// ---------- ВВОД ----------</w:t>
        <w:br/>
        <w:br/>
        <w:t>function ensureInputSheet_(ss, force, log) {</w:t>
        <w:br/>
        <w:t xml:space="preserve">  var sheet = ss.getSheetByName(SHEET_INPUT);</w:t>
        <w:br/>
        <w:t xml:space="preserve">  var headerOk = sheet &amp;&amp; headerMatches_(sheet, INPUT_HEADER_ROW, INPUT_HEADERS);</w:t>
        <w:br/>
        <w:t xml:space="preserve">  var version = sheet ? getSheetVersion_(sheet) : 0;</w:t>
        <w:br/>
        <w:t xml:space="preserve">  if (headerOk &amp;&amp; !force &amp;&amp; version === 0 &amp;&amp; sheet.getRange(1, 1).getDisplayValue().indexOf('(v' + KOIN_HEAT_VERSION + ')') &gt;= 0) {</w:t>
        <w:br/>
        <w:t xml:space="preserve">    // Лист создан этой версией, но создание прервалось до метки версии — достраиваем, данные не трогаем</w:t>
        <w:br/>
        <w:t xml:space="preserve">    formatInputSheet_(sheet);</w:t>
        <w:br/>
        <w:t xml:space="preserve">    applyInputValidation_(ss, sheet);</w:t>
        <w:br/>
        <w:t xml:space="preserve">    setSheetVersion_(sheet);</w:t>
        <w:br/>
        <w:t xml:space="preserve">    log.push(SHEET_INPUT + ': достроен (данные сохранены)');</w:t>
        <w:br/>
        <w:t xml:space="preserve">    return sheet;</w:t>
        <w:br/>
        <w:t xml:space="preserve">  }</w:t>
        <w:br/>
        <w:t xml:space="preserve">  if (headerOk &amp;&amp; version === KOIN_HEAT_VERSION &amp;&amp; !force) {</w:t>
        <w:br/>
        <w:t xml:space="preserve">    applyInputValidation_(ss, sheet);</w:t>
        <w:br/>
        <w:t xml:space="preserve">    log.push(SHEET_INPUT + ': актуален');</w:t>
        <w:br/>
        <w:t xml:space="preserve">    return sheet;</w:t>
        <w:br/>
        <w:t xml:space="preserve">  }</w:t>
        <w:br/>
        <w:t xml:space="preserve">  var migrated = null;</w:t>
        <w:br/>
        <w:t xml:space="preserve">  var index = null;</w:t>
        <w:br/>
        <w:t xml:space="preserve">  if (sheet) {</w:t>
        <w:br/>
        <w:t xml:space="preserve">    // Данные переносим только с листа, созданного этой же структурой (есть метка версии).</w:t>
        <w:br/>
        <w:t xml:space="preserve">    // Со старых листов не переносим: у них шапка могла не совпадать с данными.</w:t>
        <w:br/>
        <w:t xml:space="preserve">    if (getSheetVersion_(sheet) &gt;= KOIN_HEAT_VERSION) migrated = readRowsByHeader_(sheet, INPUT_HEADER_ROW, INPUT_HEADERS);</w:t>
        <w:br/>
        <w:t xml:space="preserve">    index = archiveSheet_(ss, sheet, log);</w:t>
        <w:br/>
        <w:t xml:space="preserve">  }</w:t>
        <w:br/>
        <w:t xml:space="preserve">  sheet = createSheetAt_(ss, SHEET_INPUT, index);</w:t>
        <w:br/>
        <w:t xml:space="preserve">  var W = INPUT_HEADERS.length;</w:t>
        <w:br/>
        <w:t xml:space="preserve">  var top = [</w:t>
        <w:br/>
        <w:t xml:space="preserve">    fitRow_(['ВВОД ФАКТА ЗА МЕСЯЦ (v' + KOIN_HEAT_VERSION + ')'], W),</w:t>
        <w:br/>
        <w:t xml:space="preserve">    fitRow_(['Жёлтые ячейки заполняем вручную, одна строка = ЖК × месяц. Площади: со счётчиками + СПЧ + ' +</w:t>
        <w:br/>
        <w:t xml:space="preserve">      'без счётчиков = итого. Для Гавайев вместо объёма газа вносим Гкал по общедомовому счётчику. ' +</w:t>
        <w:br/>
        <w:t xml:space="preserve">      'Для ЛП колонки «Площадь со счётчиками» и «Гкал по квартирным счётчикам» оставляем пустыми.'], W),</w:t>
        <w:br/>
        <w:t xml:space="preserve">    fitRow_(INPUT_HEADERS, W)</w:t>
        <w:br/>
        <w:t xml:space="preserve">  ];</w:t>
        <w:br/>
        <w:t xml:space="preserve">  sheet.getRange(1, 1, top.length, W).setValues(top);</w:t>
        <w:br/>
        <w:br/>
        <w:t xml:space="preserve">  var data = [];</w:t>
        <w:br/>
        <w:t xml:space="preserve">  if (migrated &amp;&amp; migrated.length) {</w:t>
        <w:br/>
        <w:t xml:space="preserve">    data = migrated;</w:t>
        <w:br/>
        <w:t xml:space="preserve">    log.push(SHEET_INPUT + ': перенесено строк — ' + migrated.length);</w:t>
        <w:br/>
        <w:t xml:space="preserve">  } else {</w:t>
        <w:br/>
        <w:t xml:space="preserve">    var cfgObjects = [];</w:t>
        <w:br/>
        <w:t xml:space="preserve">    try {</w:t>
        <w:br/>
        <w:t xml:space="preserve">      cfgObjects = readSettings_(ss.getSheetByName(SHEET_SETTINGS)).objects;</w:t>
        <w:br/>
        <w:t xml:space="preserve">    } catch (e) {</w:t>
        <w:br/>
        <w:t xml:space="preserve">      cfgObjects = DEFAULT_OBJECTS.map(makeObject_);</w:t>
        <w:br/>
        <w:t xml:space="preserve">    }</w:t>
        <w:br/>
        <w:t xml:space="preserve">    SEASON_MONTHS.forEach(function (m) {</w:t>
        <w:br/>
        <w:t xml:space="preserve">      cfgObjects.forEach(function (o) {</w:t>
        <w:br/>
        <w:t xml:space="preserve">        if (o.active) data.push(fitRow_([m, o.name], W));</w:t>
        <w:br/>
        <w:t xml:space="preserve">      });</w:t>
        <w:br/>
        <w:t xml:space="preserve">    });</w:t>
        <w:br/>
        <w:t xml:space="preserve">  }</w:t>
        <w:br/>
        <w:t xml:space="preserve">  if (data.length) sheet.getRange(INPUT_HEADER_ROW + 1, 1, data.length, W).setValues(data.map(function (r) { return fitRow_(r, W); }));</w:t>
        <w:br/>
        <w:br/>
        <w:t xml:space="preserve">  formatInputSheet_(sheet);</w:t>
        <w:br/>
        <w:t xml:space="preserve">  applyInputValidation_(ss, sheet);</w:t>
        <w:br/>
        <w:t xml:space="preserve">  setSheetVersion_(sheet);</w:t>
        <w:br/>
        <w:t xml:space="preserve">  log.push(SHEET_INPUT + ': создан');</w:t>
        <w:br/>
        <w:t xml:space="preserve">  return sheet;</w:t>
        <w:br/>
        <w:t>}</w:t>
        <w:br/>
        <w:br/>
        <w:t>function formatInputSheet_(sheet) {</w:t>
        <w:br/>
        <w:t xml:space="preserve">  var W = INPUT_HEADERS.length;</w:t>
        <w:br/>
        <w:t xml:space="preserve">  sheet.getRange(1, 1).setFontWeight('bold').setFontSize(13);</w:t>
        <w:br/>
        <w:t xml:space="preserve">  // Без объединения ячеек: объединённая строка не даёт закрепить первые две колонки</w:t>
        <w:br/>
        <w:t xml:space="preserve">  sheet.getRange(2, 1, 1, W).breakApart();</w:t>
        <w:br/>
        <w:t xml:space="preserve">  sheet.getRange(2, 1).setWrap(false).setFontStyle('italic');</w:t>
        <w:br/>
        <w:t xml:space="preserve">  sheet.getRange(INPUT_HEADER_ROW, 1, 1, W).setFontWeight('bold').setBackground(COLOR_HEADER_BG)</w:t>
        <w:br/>
        <w:t xml:space="preserve">    .setWrap(true).setVerticalAlignment('middle');</w:t>
        <w:br/>
        <w:t xml:space="preserve">  sheet.setRowHeight(INPUT_HEADER_ROW, 48);</w:t>
        <w:br/>
        <w:t xml:space="preserve">  styleInput_(sheet.getRange(INPUT_HEADER_ROW + 1, 1, INPUT_ROWS, W));</w:t>
        <w:br/>
        <w:t xml:space="preserve">  sheet.getRange(INPUT_HEADER_ROW + 1, IN.BILL + 1, INPUT_ROWS, 2).setNumberFormat('#,##0.00');</w:t>
        <w:br/>
        <w:t xml:space="preserve">  sheet.getRange(INPUT_HEADER_ROW + 1, IN.GAS + 1, INPUT_ROWS, 1).setNumberFormat('#,##0.00');</w:t>
        <w:br/>
        <w:t xml:space="preserve">  sheet.getRange(INPUT_HEADER_ROW + 1, IN.GKAL_HOUSE + 1, INPUT_ROWS, 1).setNumberFormat('#,##0.0000');</w:t>
        <w:br/>
        <w:t xml:space="preserve">  sheet.getRange(INPUT_HEADER_ROW + 1, IN.AREA_TOTAL + 1, INPUT_ROWS, 4).setNumberFormat('#,##0.00');</w:t>
        <w:br/>
        <w:t xml:space="preserve">  sheet.getRange(INPUT_HEADER_ROW + 1, IN.GKAL_METER + 1, INPUT_ROWS, 1).setNumberFormat('#,##0.0000');</w:t>
        <w:br/>
        <w:t xml:space="preserve">  sheet.setColumnWidths(1, 2, 110);</w:t>
        <w:br/>
        <w:t xml:space="preserve">  sheet.setColumnWidths(3, W - 3, 125);</w:t>
        <w:br/>
        <w:t xml:space="preserve">  sheet.setColumnWidth(W, 220);</w:t>
        <w:br/>
        <w:t xml:space="preserve">  sheet.setFrozenRows(INPUT_HEADER_ROW);</w:t>
        <w:br/>
        <w:t xml:space="preserve">  sheet.setFrozenColumns(2);</w:t>
        <w:br/>
        <w:t>}</w:t>
        <w:br/>
        <w:br/>
        <w:t>function applyInputValidation_(ss, sheet) {</w:t>
        <w:br/>
        <w:t xml:space="preserve">  var first = INPUT_HEADER_ROW + 1;</w:t>
        <w:br/>
        <w:t xml:space="preserve">  sheet.getRange(first, IN.MONTH + 1, INPUT_ROWS, 1).setDataValidation(</w:t>
        <w:br/>
        <w:t xml:space="preserve">    SpreadsheetApp.newDataValidation().requireValueInList(SEASON_MONTHS, true).build());</w:t>
        <w:br/>
        <w:t xml:space="preserve">  var names = [];</w:t>
        <w:br/>
        <w:t xml:space="preserve">  try {</w:t>
        <w:br/>
        <w:t xml:space="preserve">    names = readSettings_(ss.getSheetByName(SHEET_SETTINGS)).objects.map(function (o) { return o.name; });</w:t>
        <w:br/>
        <w:t xml:space="preserve">  } catch (e) {</w:t>
        <w:br/>
        <w:t xml:space="preserve">    names = DEFAULT_OBJECTS.map(function (o) { return o[0]; });</w:t>
        <w:br/>
        <w:t xml:space="preserve">  }</w:t>
        <w:br/>
        <w:t xml:space="preserve">  if (names.length) {</w:t>
        <w:br/>
        <w:t xml:space="preserve">    sheet.getRange(first, IN.OBJ + 1, INPUT_ROWS, 1).setDataValidation(</w:t>
        <w:br/>
        <w:t xml:space="preserve">      SpreadsheetApp.newDataValidation().requireValueInList(names, true).build());</w:t>
        <w:br/>
        <w:t xml:space="preserve">  }</w:t>
        <w:br/>
        <w:t>}</w:t>
        <w:br/>
        <w:br/>
        <w:t>/** Читает строки листа, раскладывая значения по нужным заголовкам (по названию колонки). */</w:t>
        <w:br/>
        <w:t>function readRowsByHeader_(sheet, headerRow, headers) {</w:t>
        <w:br/>
        <w:t xml:space="preserve">  var lastRow = sheet.getLastRow();</w:t>
        <w:br/>
        <w:t xml:space="preserve">  var lastCol = sheet.getLastColumn();</w:t>
        <w:br/>
        <w:t xml:space="preserve">  if (lastRow &lt;= headerRow || lastCol &lt; 1) return [];</w:t>
        <w:br/>
        <w:t xml:space="preserve">  var head = sheet.getRange(headerRow, 1, 1, lastCol).getDisplayValues()[0].map(function (h) { return String(h).trim(); });</w:t>
        <w:br/>
        <w:t xml:space="preserve">  var map = headers.map(function (h) { return head.indexOf(h); });</w:t>
        <w:br/>
        <w:t xml:space="preserve">  var values = sheet.getRange(headerRow + 1, 1, lastRow - headerRow, lastCol).getValues();</w:t>
        <w:br/>
        <w:t xml:space="preserve">  var out = [];</w:t>
        <w:br/>
        <w:t xml:space="preserve">  values.forEach(function (row) {</w:t>
        <w:br/>
        <w:t xml:space="preserve">    var r = map.map(function (idx) { return idx &gt;= 0 ? row[idx] : ''; });</w:t>
        <w:br/>
        <w:t xml:space="preserve">    if (r.some(function (v) { return v !== '' &amp;&amp; v !== null; })) out.push(r);</w:t>
        <w:br/>
        <w:t xml:space="preserve">  });</w:t>
        <w:br/>
        <w:t xml:space="preserve">  return out;</w:t>
        <w:br/>
        <w:t>}</w:t>
        <w:br/>
        <w:br/>
        <w:t>// ---------- ОТЧЁТ и ДЕТАЛИ ----------</w:t>
        <w:br/>
        <w:br/>
        <w:t>function ensureOutputSheet_(ss, name, headerRow, headers, force, log) {</w:t>
        <w:br/>
        <w:t xml:space="preserve">  var sheet = ss.getSheetByName(name);</w:t>
        <w:br/>
        <w:t xml:space="preserve">  var current = sheet &amp;&amp; getSheetVersion_(sheet) === KOIN_HEAT_VERSION &amp;&amp; headerMatches_(sheet, headerRow, headers);</w:t>
        <w:br/>
        <w:t xml:space="preserve">  if (current &amp;&amp; !force) {</w:t>
        <w:br/>
        <w:t xml:space="preserve">    log.push(name + ': актуален');</w:t>
        <w:br/>
        <w:t xml:space="preserve">    return sheet;</w:t>
        <w:br/>
        <w:t xml:space="preserve">  }</w:t>
        <w:br/>
        <w:t xml:space="preserve">  var index = null;</w:t>
        <w:br/>
        <w:t xml:space="preserve">  if (sheet) index = archiveSheet_(ss, sheet, log);</w:t>
        <w:br/>
        <w:t xml:space="preserve">  sheet = createSheetAt_(ss, name, index);</w:t>
        <w:br/>
        <w:t xml:space="preserve">  var W = headers.length;</w:t>
        <w:br/>
        <w:t xml:space="preserve">  sheet.getRange(1, 1, headerRow, W).setValues([</w:t>
        <w:br/>
        <w:t xml:space="preserve">    fitRow_([name], W),</w:t>
        <w:br/>
        <w:t xml:space="preserve">    fitRow_(['Ещё не пересчитано. Меню КОІН → Отопление → Пересчитать отчёт.'], W),</w:t>
        <w:br/>
        <w:t xml:space="preserve">    fitRow_(headers, W)</w:t>
        <w:br/>
        <w:t xml:space="preserve">  ]);</w:t>
        <w:br/>
        <w:t xml:space="preserve">  formatOutputHeader_(sheet, headerRow, W);</w:t>
        <w:br/>
        <w:t xml:space="preserve">  setSheetVersion_(sheet);</w:t>
        <w:br/>
        <w:t xml:space="preserve">  log.push(name + ': создан');</w:t>
        <w:br/>
        <w:t xml:space="preserve">  return sheet;</w:t>
        <w:br/>
        <w:t>}</w:t>
        <w:br/>
        <w:br/>
        <w:t>function formatOutputHeader_(sheet, headerRow, W) {</w:t>
        <w:br/>
        <w:t xml:space="preserve">  sheet.getRange(1, 1).setFontWeight('bold').setFontSize(13);</w:t>
        <w:br/>
        <w:t xml:space="preserve">  sheet.getRange(headerRow, 1, 1, W).setFontWeight('bold').setBackground(COLOR_HEADER_BG)</w:t>
        <w:br/>
        <w:t xml:space="preserve">    .setWrap(true).setVerticalAlignment('middle');</w:t>
        <w:br/>
        <w:t xml:space="preserve">  sheet.setRowHeight(headerRow, 48);</w:t>
        <w:br/>
        <w:t xml:space="preserve">  sheet.setFrozenRows(headerRow);</w:t>
        <w:br/>
        <w:t>}</w:t>
        <w:br/>
        <w:br/>
        <w:t>// =====================================================================</w:t>
        <w:br/>
        <w:t>// Пересчёт</w:t>
        <w:br/>
        <w:t>// =====================================================================</w:t>
        <w:br/>
        <w:br/>
        <w:t>function recalcReport() {</w:t>
        <w:br/>
        <w:t xml:space="preserve">  var ss = SpreadsheetApp.getActiveSpreadsheet();</w:t>
        <w:br/>
        <w:t xml:space="preserve">  var ui = SpreadsheetApp.getUi();</w:t>
        <w:br/>
        <w:t xml:space="preserve">  ensureAllSheets_(false);</w:t>
        <w:br/>
        <w:t xml:space="preserve">  var cfg;</w:t>
        <w:br/>
        <w:t xml:space="preserve">  try {</w:t>
        <w:br/>
        <w:t xml:space="preserve">    cfg = readSettings_(ss.getSheetByName(SHEET_SETTINGS));</w:t>
        <w:br/>
        <w:t xml:space="preserve">  } catch (e) {</w:t>
        <w:br/>
        <w:t xml:space="preserve">    ui.alert(e.message);</w:t>
        <w:br/>
        <w:t xml:space="preserve">    return;</w:t>
        <w:br/>
        <w:t xml:space="preserve">  }</w:t>
        <w:br/>
        <w:t xml:space="preserve">  var inputs = readInputRows_(ss.getSheetByName(SHEET_INPUT));</w:t>
        <w:br/>
        <w:t xml:space="preserve">  var boilerFn = makeBoilerLookup_(ss);</w:t>
        <w:br/>
        <w:t xml:space="preserve">  var result = computeAll_(cfg, inputs, boilerFn);</w:t>
        <w:br/>
        <w:t xml:space="preserve">  writeReport_(ss.getSheetByName(SHEET_REPORT), cfg, result);</w:t>
        <w:br/>
        <w:t xml:space="preserve">  cfg.formulaSep = formulaSeparator_(ss);</w:t>
        <w:br/>
        <w:t xml:space="preserve">  writeDetails_(ss.getSheetByName(SHEET_DETAILS), cfg, result);</w:t>
        <w:br/>
        <w:t xml:space="preserve">  var bad = result.rows.filter(function (c) { return c.errors.length; }).length;</w:t>
        <w:br/>
        <w:t xml:space="preserve">  ss.toast('Строк: ' + result.rows.length + ', с ошибками: ' + bad, 'Отчёт пересчитан', 8);</w:t>
        <w:br/>
        <w:t>}</w:t>
        <w:br/>
        <w:br/>
        <w:t>function readInputRows_(sheet) {</w:t>
        <w:br/>
        <w:t xml:space="preserve">  var lastRow = sheet.getLastRow();</w:t>
        <w:br/>
        <w:t xml:space="preserve">  var W = INPUT_HEADERS.length;</w:t>
        <w:br/>
        <w:t xml:space="preserve">  if (lastRow &lt;= INPUT_HEADER_ROW) return [];</w:t>
        <w:br/>
        <w:t xml:space="preserve">  var values = sheet.getRange(INPUT_HEADER_ROW + 1, 1, lastRow - INPUT_HEADER_ROW, W).getValues();</w:t>
        <w:br/>
        <w:t xml:space="preserve">  // Числа, вставленные текстом («134 902,91»), превращаем в настоящие числа — иначе формулы видят их как 0</w:t>
        <w:br/>
        <w:t xml:space="preserve">  var numCols = IN.GKAL_METER - IN.BILL + 1;</w:t>
        <w:br/>
        <w:t xml:space="preserve">  var changed = false;</w:t>
        <w:br/>
        <w:t xml:space="preserve">  var numeric = values.map(function (row) {</w:t>
        <w:br/>
        <w:t xml:space="preserve">    return row.slice(IN.BILL, IN.GKAL_METER + 1).map(function (v) {</w:t>
        <w:br/>
        <w:t xml:space="preserve">      if (typeof v !== 'string' || v.trim() === '') return v;</w:t>
        <w:br/>
        <w:t xml:space="preserve">      var n = parseNum_(v);</w:t>
        <w:br/>
        <w:t xml:space="preserve">      if (!n.ok || n.value === null) return v;</w:t>
        <w:br/>
        <w:t xml:space="preserve">      changed = true;</w:t>
        <w:br/>
        <w:t xml:space="preserve">      return n.value;</w:t>
        <w:br/>
        <w:t xml:space="preserve">    });</w:t>
        <w:br/>
        <w:t xml:space="preserve">  });</w:t>
        <w:br/>
        <w:t xml:space="preserve">  if (changed) {</w:t>
        <w:br/>
        <w:t xml:space="preserve">    sheet.getRange(INPUT_HEADER_ROW + 1, IN.BILL + 1, values.length, numCols).setValues(numeric);</w:t>
        <w:br/>
        <w:t xml:space="preserve">    values.forEach(function (row, k) {</w:t>
        <w:br/>
        <w:t xml:space="preserve">      for (var j = 0; j &lt; numCols; j++) row[IN.BILL + j] = numeric[k][j];</w:t>
        <w:br/>
        <w:t xml:space="preserve">    });</w:t>
        <w:br/>
        <w:t xml:space="preserve">  }</w:t>
        <w:br/>
        <w:t xml:space="preserve">  var out = [];</w:t>
        <w:br/>
        <w:t xml:space="preserve">  for (var i = 0; i &lt; values.length; i++) {</w:t>
        <w:br/>
        <w:t xml:space="preserve">    var row = values[i];</w:t>
        <w:br/>
        <w:t xml:space="preserve">    var numericFilled = false;</w:t>
        <w:br/>
        <w:t xml:space="preserve">    for (var c = IN.BILL; c &lt;= IN.GKAL_METER; c++) {</w:t>
        <w:br/>
        <w:t xml:space="preserve">      if (row[c] !== '' &amp;&amp; row[c] !== null) numericFilled = true;</w:t>
        <w:br/>
        <w:t xml:space="preserve">    }</w:t>
        <w:br/>
        <w:t xml:space="preserve">    if (!numericFilled) continue; // пустая или заготовка «месяц + ЖК» без данных</w:t>
        <w:br/>
        <w:t xml:space="preserve">    out.push({ rowNum: INPUT_HEADER_ROW + 1 + i, values: row });</w:t>
        <w:br/>
        <w:t xml:space="preserve">  }</w:t>
        <w:br/>
        <w:t xml:space="preserve">  return out;</w:t>
        <w:br/>
        <w:t>}</w:t>
        <w:br/>
        <w:br/>
        <w:t>function makeBoilerLookup_(ss) {</w:t>
        <w:br/>
        <w:t xml:space="preserve">  var cache = {};</w:t>
        <w:br/>
        <w:t xml:space="preserve">  return function (obj, monthIdx) {</w:t>
        <w:br/>
        <w:t xml:space="preserve">    if (!obj.sheetName) return { error: 'не указан лист-источник' };</w:t>
        <w:br/>
        <w:t xml:space="preserve">    if (!obj.rowValue) return { error: 'не задана строка «Содержание котельной» в настройках' };</w:t>
        <w:br/>
        <w:t xml:space="preserve">    if (!obj.novColIndex) return { error: 'неверная колонка ноября «' + obj.novCol + '»' };</w:t>
        <w:br/>
        <w:t xml:space="preserve">    var key = obj.name;</w:t>
        <w:br/>
        <w:t xml:space="preserve">    if (!cache[key]) {</w:t>
        <w:br/>
        <w:t xml:space="preserve">      var src = ss.getSheetByName(obj.sheetName);</w:t>
        <w:br/>
        <w:t xml:space="preserve">      if (!src) {</w:t>
        <w:br/>
        <w:t xml:space="preserve">        cache[key] = { error: 'нет листа «' + obj.sheetName + '»' };</w:t>
        <w:br/>
        <w:t xml:space="preserve">      } else {</w:t>
        <w:br/>
        <w:t xml:space="preserve">        cache[key] = { values: src.getRange(obj.rowValue, obj.novColIndex, 1, SEASON_MONTHS.length).getValues()[0] };</w:t>
        <w:br/>
        <w:t xml:space="preserve">      }</w:t>
        <w:br/>
        <w:t xml:space="preserve">    }</w:t>
        <w:br/>
        <w:t xml:space="preserve">    if (cache[key].error) return { error: cache[key].error };</w:t>
        <w:br/>
        <w:t xml:space="preserve">    var n = parseNum_(cache[key].values[monthIdx]);</w:t>
        <w:br/>
        <w:t xml:space="preserve">    if (!n.ok || n.value === null) {</w:t>
        <w:br/>
        <w:t xml:space="preserve">      return { error: 'в смете «' + obj.sheetName + '» нет содержания котельной за ' + SEASON_MONTHS[monthIdx] +</w:t>
        <w:br/>
        <w:t xml:space="preserve">        ' (' + indexToCol_(obj.novColIndex + monthIdx) + obj.rowValue + ')' };</w:t>
        <w:br/>
        <w:t xml:space="preserve">    }</w:t>
        <w:br/>
        <w:t xml:space="preserve">    return { value: n.value };</w:t>
        <w:br/>
        <w:t xml:space="preserve">  };</w:t>
        <w:br/>
        <w:t>}</w:t>
        <w:br/>
        <w:br/>
        <w:t>/**</w:t>
        <w:br/>
        <w:t xml:space="preserve"> * Весь расчёт без обращения к таблице (чистая функция — удобно проверять).</w:t>
        <w:br/>
        <w:t xml:space="preserve"> * inputs: [{rowNum, values:[12 колонок ВВОДа]}]</w:t>
        <w:br/>
        <w:t xml:space="preserve"> * boilerFn(obj, monthIdx) -&gt; {value} | {error}</w:t>
        <w:br/>
        <w:t xml:space="preserve"> */</w:t>
        <w:br/>
        <w:t>function computeAll_(cfg, inputs, boilerFn) {</w:t>
        <w:br/>
        <w:t xml:space="preserve">  var rows = [];</w:t>
        <w:br/>
        <w:t xml:space="preserve">  var groups = {};</w:t>
        <w:br/>
        <w:br/>
        <w:t xml:space="preserve">  inputs.forEach(function (inp) {</w:t>
        <w:br/>
        <w:t xml:space="preserve">    var v = inp.values;</w:t>
        <w:br/>
        <w:t xml:space="preserve">    var c = newCalc_(inp.rowNum);</w:t>
        <w:br/>
        <w:t xml:space="preserve">    c.month = String(v[IN.MONTH] === null ? '' : v[IN.MONTH]).trim();</w:t>
        <w:br/>
        <w:t xml:space="preserve">    c.objName = String(v[IN.OBJ] === null ? '' : v[IN.OBJ]).trim();</w:t>
        <w:br/>
        <w:t xml:space="preserve">    c.monthIdx = monthIndex_(c.month);</w:t>
        <w:br/>
        <w:t xml:space="preserve">    if (c.monthIdx &lt; 0) c.errors.push('месяц «' + c.month + '» не из списка Ноябрь…Март');</w:t>
        <w:br/>
        <w:t xml:space="preserve">    var obj = cfg.objectByName[c.objName];</w:t>
        <w:br/>
        <w:t xml:space="preserve">    if (!obj) {</w:t>
        <w:br/>
        <w:t xml:space="preserve">      c.errors.push('ЖК «' + c.objName + '» нет в настройках');</w:t>
        <w:br/>
        <w:t xml:space="preserve">    } else if (!obj.active) {</w:t>
        <w:br/>
        <w:t xml:space="preserve">      return; // неактивные ЖК в отчёт не выводим</w:t>
        <w:br/>
        <w:t xml:space="preserve">    }</w:t>
        <w:br/>
        <w:t xml:space="preserve">    c.obj = obj || null;</w:t>
        <w:br/>
        <w:t xml:space="preserve">    c.order = obj ? obj.order : 9999;</w:t>
        <w:br/>
        <w:t xml:space="preserve">    if (c.monthIdx &gt;= 0) c.receipt = receiptMonth_(c.month, cfg.params.lag);</w:t>
        <w:br/>
        <w:br/>
        <w:t xml:space="preserve">    var fields = [</w:t>
        <w:br/>
        <w:t xml:space="preserve">      ['bill', IN.BILL], ['olFact', IN.OL], ['gas', IN.GAS], ['gkalHouse', IN.GKAL_HOUSE],</w:t>
        <w:br/>
        <w:t xml:space="preserve">      ['areaTotal', IN.AREA_TOTAL], ['areaMeter', IN.AREA_METER], ['areaSpch', IN.AREA_SPCH],</w:t>
        <w:br/>
        <w:t xml:space="preserve">      ['areaNo', IN.AREA_NO], ['gkalMeter', IN.GKAL_METER]</w:t>
        <w:br/>
        <w:t xml:space="preserve">    ];</w:t>
        <w:br/>
        <w:t xml:space="preserve">    fields.forEach(function (f) {</w:t>
        <w:br/>
        <w:t xml:space="preserve">      var n = parseNum_(v[f[1]]);</w:t>
        <w:br/>
        <w:t xml:space="preserve">      if (!n.ok) c.errors.push('не число в колонке «' + INPUT_HEADERS[f[1]] + '»');</w:t>
        <w:br/>
        <w:t xml:space="preserve">      c[f[0]] = n.ok ? n.value : null;</w:t>
        <w:br/>
        <w:t xml:space="preserve">    });</w:t>
        <w:br/>
        <w:t xml:space="preserve">    if (c.bill === null) c.errors.push('не указан счёт поставщика');</w:t>
        <w:br/>
        <w:t xml:space="preserve">    if (c.olFact === null) c.olFact = 0;</w:t>
        <w:br/>
        <w:t xml:space="preserve">    if (c.olFact &lt; 0) c.errors.push('сверхлимит не может быть отрицательным');</w:t>
        <w:br/>
        <w:t xml:space="preserve">    if (c.bill !== null &amp;&amp; c.olFact &gt; c.bill) c.errors.push('сверхлимит больше суммы счёта');</w:t>
        <w:br/>
        <w:br/>
        <w:t xml:space="preserve">    rows.push(c);</w:t>
        <w:br/>
        <w:t xml:space="preserve">    if (!c.errors.length) {</w:t>
        <w:br/>
        <w:t xml:space="preserve">      if (!groups[obj.name]) groups[obj.name] = [];</w:t>
        <w:br/>
        <w:t xml:space="preserve">      groups[obj.name].push(c);</w:t>
        <w:br/>
        <w:t xml:space="preserve">    }</w:t>
        <w:br/>
        <w:t xml:space="preserve">  });</w:t>
        <w:br/>
        <w:br/>
        <w:t xml:space="preserve">  // Повторы «ЖК + месяц» исключаем из расчёта</w:t>
        <w:br/>
        <w:t xml:space="preserve">  Object.keys(groups).forEach(function (name) {</w:t>
        <w:br/>
        <w:t xml:space="preserve">    var byMonth = {};</w:t>
        <w:br/>
        <w:t xml:space="preserve">    groups[name].forEach(function (c) {</w:t>
        <w:br/>
        <w:t xml:space="preserve">      if (!byMonth[c.monthIdx]) byMonth[c.monthIdx] = [];</w:t>
        <w:br/>
        <w:t xml:space="preserve">      byMonth[c.monthIdx].push(c);</w:t>
        <w:br/>
        <w:t xml:space="preserve">    });</w:t>
        <w:br/>
        <w:t xml:space="preserve">    var keep = [];</w:t>
        <w:br/>
        <w:t xml:space="preserve">    Object.keys(byMonth).forEach(function (m) {</w:t>
        <w:br/>
        <w:t xml:space="preserve">      var list = byMonth[m];</w:t>
        <w:br/>
        <w:t xml:space="preserve">      if (list.length &gt; 1) {</w:t>
        <w:br/>
        <w:t xml:space="preserve">        var nums = list.map(function (c) { return c.rowNum; }).join(', ');</w:t>
        <w:br/>
        <w:t xml:space="preserve">        list.forEach(function (c) { c.errors.push('повтор ЖК + месяц в строках ВВОДа ' + nums); });</w:t>
        <w:br/>
        <w:t xml:space="preserve">      } else {</w:t>
        <w:br/>
        <w:t xml:space="preserve">        keep.push(list[0]);</w:t>
        <w:br/>
        <w:t xml:space="preserve">      }</w:t>
        <w:br/>
        <w:t xml:space="preserve">    });</w:t>
        <w:br/>
        <w:t xml:space="preserve">    groups[name] = keep;</w:t>
        <w:br/>
        <w:t xml:space="preserve">  });</w:t>
        <w:br/>
        <w:br/>
        <w:t xml:space="preserve">  // Сглаживание сверхлимита по каждому ЖК</w:t>
        <w:br/>
        <w:t xml:space="preserve">  var overlimit = [];</w:t>
        <w:br/>
        <w:t xml:space="preserve">  cfg.objects.forEach(function (obj) {</w:t>
        <w:br/>
        <w:t xml:space="preserve">    if (!obj.active) return;</w:t>
        <w:br/>
        <w:t xml:space="preserve">    var list = groups[obj.name] || [];</w:t>
        <w:br/>
        <w:t xml:space="preserve">    var boilers = SEASON_MONTHS.map(function (m, k) {</w:t>
        <w:br/>
        <w:t xml:space="preserve">      var b = boilerFn(obj, k);</w:t>
        <w:br/>
        <w:t xml:space="preserve">      return b.error ? 0 : b.value;</w:t>
        <w:br/>
        <w:t xml:space="preserve">    });</w:t>
        <w:br/>
        <w:t xml:space="preserve">    var alloc = allocateOverlimit_(list.map(function (c) {</w:t>
        <w:br/>
        <w:t xml:space="preserve">      return { monthIdx: c.monthIdx, bill: c.bill, ol: c.olFact, geom: rowGeom_(c, obj, cfg.params) };</w:t>
        <w:br/>
        <w:t xml:space="preserve">    }), obj.planValue, cfg, boilers, obj.type);</w:t>
        <w:br/>
        <w:t xml:space="preserve">    list.forEach(function (c) {</w:t>
        <w:br/>
        <w:t xml:space="preserve">      c.olAdd = alloc.adds[c.monthIdx];</w:t>
        <w:br/>
        <w:t xml:space="preserve">      c.olSurcharge = alloc.surcharge[c.monthIdx];</w:t>
        <w:br/>
        <w:t xml:space="preserve">      c.olNoMeter = alloc.addNo[c.monthIdx];</w:t>
        <w:br/>
        <w:t xml:space="preserve">    });</w:t>
        <w:br/>
        <w:t xml:space="preserve">    alloc.obj = obj;</w:t>
        <w:br/>
        <w:t xml:space="preserve">    overlimit.push(alloc);</w:t>
        <w:br/>
        <w:t xml:space="preserve">  });</w:t>
        <w:br/>
        <w:br/>
        <w:t xml:space="preserve">  // Тарифы</w:t>
        <w:br/>
        <w:t xml:space="preserve">  rows.forEach(function (c) {</w:t>
        <w:br/>
        <w:t xml:space="preserve">    if (!c.errors.length) calcTariffs_(c, c.obj, cfg, boilerFn);</w:t>
        <w:br/>
        <w:t xml:space="preserve">    c.status = c.errors.length ? '⚠ ' + c.errors.join('; ') : STATUS_OK;</w:t>
        <w:br/>
        <w:t xml:space="preserve">  });</w:t>
        <w:br/>
        <w:br/>
        <w:t xml:space="preserve">  rows.sort(function (a, b) {</w:t>
        <w:br/>
        <w:t xml:space="preserve">    if (a.order !== b.order) return a.order - b.order;</w:t>
        <w:br/>
        <w:t xml:space="preserve">    if (a.objName !== b.objName) return a.objName &lt; b.objName ? -1 : 1;</w:t>
        <w:br/>
        <w:t xml:space="preserve">    if (a.monthIdx !== b.monthIdx) return a.monthIdx - b.monthIdx;</w:t>
        <w:br/>
        <w:t xml:space="preserve">    return a.rowNum - b.rowNum;</w:t>
        <w:br/>
        <w:t xml:space="preserve">  });</w:t>
        <w:br/>
        <w:t xml:space="preserve">  return { rows: rows, overlimit: overlimit };</w:t>
        <w:br/>
        <w:t>}</w:t>
        <w:br/>
        <w:br/>
        <w:t>function newCalc_(rowNum) {</w:t>
        <w:br/>
        <w:t xml:space="preserve">  return {</w:t>
        <w:br/>
        <w:t xml:space="preserve">    rowNum: rowNum, errors: [], month: '', monthIdx: -1, receipt: '', objName: '', obj: null, order: 9999,</w:t>
        <w:br/>
        <w:t xml:space="preserve">    bill: null, olFact: null, olAdd: null, olSurcharge: null, olNoMeter: null, priceBase: null, gas: null, gkalHouse: null, areaTotal: null, areaMeter: null,</w:t>
        <w:br/>
        <w:t xml:space="preserve">    areaSpch: null, areaNo: null, gkalMeter: null,</w:t>
        <w:br/>
        <w:t xml:space="preserve">    base: null, norm: null, normSrc: '', fsoMzk: null, tCommon: null, boiler: null, boilerTotal: null,</w:t>
        <w:br/>
        <w:t xml:space="preserve">    price: null, restGkal: null, tNo: null, tSpch: null, charged: null, diff: null, tol: null, status: ''</w:t>
        <w:br/>
        <w:t xml:space="preserve">  };</w:t>
        <w:br/>
        <w:t>}</w:t>
        <w:br/>
        <w:br/>
        <w:t>/**</w:t>
        <w:br/>
        <w:t xml:space="preserve"> * Разнесение сверхлимита по месяцам одного ЖК.</w:t>
        <w:br/>
        <w:t xml:space="preserve"> * entries: [{monthIdx, bill, ol, geom}] — только введённые месяцы; geom — из rowGeom_.</w:t>
        <w:br/>
        <w:t xml:space="preserve"> * Возвращает по месяцам (null для невведённых):</w:t>
        <w:br/>
        <w:t xml:space="preserve"> *   adds      — сверхлимит, отнесённый на месяц, грн (добавка к базе);</w:t>
        <w:br/>
        <w:t xml:space="preserve"> *   surcharge — надбавка к цене Гкал для счётчиков, грн/Гкал (для учёта по м² — null);</w:t>
        <w:br/>
        <w:t xml:space="preserve"> *   addNo     — часть сверхлимита на квартиры без счётчиков и СПЧ, в деньгах газовой части.</w:t>
        <w:br/>
        <w:t xml:space="preserve"> */</w:t>
        <w:br/>
        <w:t>function allocateOverlimit_(entries, plan, cfg, boilers, objType) {</w:t>
        <w:br/>
        <w:t xml:space="preserve">  var n = SEASON_MONTHS.length;</w:t>
        <w:br/>
        <w:t xml:space="preserve">  var P = cfg.params;</w:t>
        <w:br/>
        <w:t xml:space="preserve">  var share = 1 - P.fso - P.mzk;</w:t>
        <w:br/>
        <w:t xml:space="preserve">  var common = P.fsoMode === FSO_COMMON;</w:t>
        <w:br/>
        <w:t xml:space="preserve">  var g = common ? share : 1; // доля базы, которая идёт в газовые тарифы</w:t>
        <w:br/>
        <w:t xml:space="preserve">  var base0 = [];</w:t>
        <w:br/>
        <w:t xml:space="preserve">  var fact = [];</w:t>
        <w:br/>
        <w:t xml:space="preserve">  var geom = [];</w:t>
        <w:br/>
        <w:t xml:space="preserve">  var i;</w:t>
        <w:br/>
        <w:t xml:space="preserve">  for (i = 0; i &lt; n; i++) { base0.push(null); fact.push(0); geom.push(null); }</w:t>
        <w:br/>
        <w:t xml:space="preserve">  var factTotal = 0;</w:t>
        <w:br/>
        <w:t xml:space="preserve">  entries.forEach(function (e) {</w:t>
        <w:br/>
        <w:t xml:space="preserve">    base0[e.monthIdx] = e.bill - e.ol;</w:t>
        <w:br/>
        <w:t xml:space="preserve">    fact[e.monthIdx] = e.ol;</w:t>
        <w:br/>
        <w:t xml:space="preserve">    geom[e.monthIdx] = e.geom || null;</w:t>
        <w:br/>
        <w:t xml:space="preserve">    factTotal += e.ol;</w:t>
        <w:br/>
        <w:t xml:space="preserve">  });</w:t>
        <w:br/>
        <w:t xml:space="preserve">  var entered = [];</w:t>
        <w:br/>
        <w:t xml:space="preserve">  for (i = 0; i &lt; n; i++) if (base0[i] !== null) entered.push(i);</w:t>
        <w:br/>
        <w:t xml:space="preserve">  var complete = base0[n - 1] !== null; // март введён — сезон закрыт</w:t>
        <w:br/>
        <w:t xml:space="preserve">  var seasonAmount = complete ? factTotal : Math.max(plan || 0, factTotal);</w:t>
        <w:br/>
        <w:t xml:space="preserve">  var estimated = false;</w:t>
        <w:br/>
        <w:t xml:space="preserve">  var target = '';</w:t>
        <w:br/>
        <w:t xml:space="preserve">  var fallback = false;</w:t>
        <w:br/>
        <w:t xml:space="preserve">  var split = null;</w:t>
        <w:br/>
        <w:br/>
        <w:t xml:space="preserve">  var full = [];</w:t>
        <w:br/>
        <w:t xml:space="preserve">  for (i = 0; i &lt; n; i++) full.push(0);</w:t>
        <w:br/>
        <w:br/>
        <w:t xml:space="preserve">  if (P.mode === MODE_PROFILE) {</w:t>
        <w:br/>
        <w:t xml:space="preserve">    var b = base0.slice();</w:t>
        <w:br/>
        <w:t xml:space="preserve">    if (!complete &amp;&amp; entered.length) {</w:t>
        <w:br/>
        <w:t xml:space="preserve">      // Будущие месяцы ещё не введены: оцениваем их базы по профилю введённых</w:t>
        <w:br/>
        <w:t xml:space="preserve">      var sb = 0;</w:t>
        <w:br/>
        <w:t xml:space="preserve">      var sw = 0;</w:t>
        <w:br/>
        <w:t xml:space="preserve">      entered.forEach(function (k) { sb += base0[k]; sw += cfg.weights[k]; });</w:t>
        <w:br/>
        <w:t xml:space="preserve">      var unit = sw &gt; 0 ? sb / sw : 0;</w:t>
        <w:br/>
        <w:t xml:space="preserve">      for (i = 0; i &lt; n; i++) {</w:t>
        <w:br/>
        <w:t xml:space="preserve">        if (b[i] === null) { b[i] = cfg.weights[i] * unit; estimated = true; }</w:t>
        <w:br/>
        <w:t xml:space="preserve">      }</w:t>
        <w:br/>
        <w:t xml:space="preserve">    }</w:t>
        <w:br/>
        <w:t xml:space="preserve">    for (i = 0; i &lt; n; i++) if (b[i] === null) b[i] = 0;</w:t>
        <w:br/>
        <w:t xml:space="preserve">    var geomOk = entered.length &gt; 0;</w:t>
        <w:br/>
        <w:t xml:space="preserve">    entered.forEach(function (k) { if (!geom[k] || !geom[k].ok) geomOk = false; });</w:t>
        <w:br/>
        <w:t xml:space="preserve">    if (P.profileTarget !== TARGET_BASE &amp;&amp; geomOk) {</w:t>
        <w:br/>
        <w:t xml:space="preserve">      split = splitAllocation_(b, geom, entered, boilers, cfg, seasonAmount, objType, g);</w:t>
        <w:br/>
        <w:t xml:space="preserve">      full = split.adds;</w:t>
        <w:br/>
        <w:t xml:space="preserve">      target = TARGET_SPLIT;</w:t>
        <w:br/>
        <w:t xml:space="preserve">    } else {</w:t>
        <w:br/>
        <w:t xml:space="preserve">      full = profileAdditions_(b, cfg.weights, seasonAmount);</w:t>
        <w:br/>
        <w:t xml:space="preserve">      target = TARGET_BASE;</w:t>
        <w:br/>
        <w:t xml:space="preserve">      if (P.profileTarget !== TARGET_BASE &amp;&amp; entered.length) fallback = true;</w:t>
        <w:br/>
        <w:t xml:space="preserve">    }</w:t>
        <w:br/>
        <w:t xml:space="preserve">  } else if (P.mode === MODE_WEIGHTS) {</w:t>
        <w:br/>
        <w:t xml:space="preserve">    var swAll = 0;</w:t>
        <w:br/>
        <w:t xml:space="preserve">    for (i = 0; i &lt; n; i++) swAll += cfg.weights[i];</w:t>
        <w:br/>
        <w:t xml:space="preserve">    for (i = 0; i &lt; n; i++) full[i] = swAll &gt; 0 ? seasonAmount * cfg.weights[i] / swAll : 0;</w:t>
        <w:br/>
        <w:t xml:space="preserve">  } else {</w:t>
        <w:br/>
        <w:t xml:space="preserve">    for (i = 0; i &lt; n; i++) full[i] = cfg.sums[i] || 0;</w:t>
        <w:br/>
        <w:t xml:space="preserve">  }</w:t>
        <w:br/>
        <w:br/>
        <w:t xml:space="preserve">  var adds = [];</w:t>
        <w:br/>
        <w:t xml:space="preserve">  var surcharge = [];</w:t>
        <w:br/>
        <w:t xml:space="preserve">  var addNo = [];</w:t>
        <w:br/>
        <w:t xml:space="preserve">  for (i = 0; i &lt; n; i++) {</w:t>
        <w:br/>
        <w:t xml:space="preserve">    adds.push(base0[i] === null ? null : full[i]);</w:t>
        <w:br/>
        <w:t xml:space="preserve">    surcharge.push(base0[i] === null ? null : (split ? split.surcharge[i] : null));</w:t>
        <w:br/>
        <w:t xml:space="preserve">    addNo.push(base0[i] === null ? null : (split ? split.addNo[i] : null));</w:t>
        <w:br/>
        <w:t xml:space="preserve">  }</w:t>
        <w:br/>
        <w:br/>
        <w:t xml:space="preserve">  var trueUp = false;</w:t>
        <w:br/>
        <w:t xml:space="preserve">  if (P.trueUp === 'Да' &amp;&amp; complete) {</w:t>
        <w:br/>
        <w:t xml:space="preserve">    var before = 0;</w:t>
        <w:br/>
        <w:t xml:space="preserve">    for (i = 0; i &lt; n - 1; i++) if (adds[i] !== null) before += adds[i];</w:t>
        <w:br/>
        <w:t xml:space="preserve">    var residual = factTotal - before - adds[n - 1];</w:t>
        <w:br/>
        <w:t xml:space="preserve">    adds[n - 1] += residual;</w:t>
        <w:br/>
        <w:t xml:space="preserve">    if (split) addNo[n - 1] += g * residual; // остаток округлений — на квартиры без счётчиков</w:t>
        <w:br/>
        <w:t xml:space="preserve">    trueUp = true;</w:t>
        <w:br/>
        <w:t xml:space="preserve">  }</w:t>
        <w:br/>
        <w:t xml:space="preserve">  if (!split) {</w:t>
        <w:br/>
        <w:t xml:space="preserve">    // Одна цена Гкал на месяц: надбавка = добавка ÷ индивидуальные Гкал, доля без счётчиков — по остатку Гкал</w:t>
        <w:br/>
        <w:t xml:space="preserve">    for (i = 0; i &lt; n; i++) {</w:t>
        <w:br/>
        <w:t xml:space="preserve">      if (adds[i] === null) continue;</w:t>
        <w:br/>
        <w:t xml:space="preserve">      var gm = geom[i];</w:t>
        <w:br/>
        <w:t xml:space="preserve">      if (objType !== TYPE_AREA &amp;&amp; gm &amp;&amp; gm.indiv &gt; 0) {</w:t>
        <w:br/>
        <w:t xml:space="preserve">        surcharge[i] = g * adds[i] / gm.indiv;</w:t>
        <w:br/>
        <w:t xml:space="preserve">        addNo[i] = surcharge[i] * gm.rest;</w:t>
        <w:br/>
        <w:t xml:space="preserve">      } else {</w:t>
        <w:br/>
        <w:t xml:space="preserve">        surcharge[i] = null;</w:t>
        <w:br/>
        <w:t xml:space="preserve">        addNo[i] = g * adds[i];</w:t>
        <w:br/>
        <w:t xml:space="preserve">      }</w:t>
        <w:br/>
        <w:t xml:space="preserve">    }</w:t>
        <w:br/>
        <w:t xml:space="preserve">  }</w:t>
        <w:br/>
        <w:t xml:space="preserve">  var allocated = 0;</w:t>
        <w:br/>
        <w:t xml:space="preserve">  for (i = 0; i &lt; n; i++) if (adds[i] !== null) allocated += adds[i];</w:t>
        <w:br/>
        <w:br/>
        <w:t xml:space="preserve">  return {</w:t>
        <w:br/>
        <w:t xml:space="preserve">    adds: adds, surcharge: surcharge, addNo: addNo, fact: fact, factTotal: factTotal, plan: plan || 0,</w:t>
        <w:br/>
        <w:t xml:space="preserve">    seasonAmount: seasonAmount, allocated: allocated, complete: complete, estimated: estimated, trueUp: trueUp,</w:t>
        <w:br/>
        <w:t xml:space="preserve">    entered: entered.length, target: target, fallback: fallback,</w:t>
        <w:br/>
        <w:t xml:space="preserve">    flatSurcharge: split &amp;&amp; objType !== TYPE_AREA ? split.flat : null</w:t>
        <w:br/>
        <w:t xml:space="preserve">  };</w:t>
        <w:br/>
        <w:t>}</w:t>
        <w:br/>
        <w:br/>
        <w:t>/** Добавки, при которых итоговые базы пропорциональны весам (профиль по базе). */</w:t>
        <w:br/>
        <w:t>function profileAdditions_(base0, weights, amount) {</w:t>
        <w:br/>
        <w:t xml:space="preserve">  return fillAdditions_(weights, base0, amount);</w:t>
        <w:br/>
        <w:t>}</w:t>
        <w:br/>
        <w:br/>
        <w:t>/**</w:t>
        <w:br/>
        <w:t xml:space="preserve"> * Общий подбор добавок: добавка(i) = a(i) × u − b(i), сумма добавок = amount, все добавки ≥ 0.</w:t>
        <w:br/>
        <w:t xml:space="preserve"> * Месяцы с отрицательной добавкой получают 0 и исключаются; повторяем, пока все добавки ≥ 0.</w:t>
        <w:br/>
        <w:t xml:space="preserve"> */</w:t>
        <w:br/>
        <w:t>function fillAdditions_(a, b, amount) {</w:t>
        <w:br/>
        <w:t xml:space="preserve">  var n = a.length;</w:t>
        <w:br/>
        <w:t xml:space="preserve">  var adds = [];</w:t>
        <w:br/>
        <w:t xml:space="preserve">  var active = [];</w:t>
        <w:br/>
        <w:t xml:space="preserve">  var i;</w:t>
        <w:br/>
        <w:t xml:space="preserve">  for (i = 0; i &lt; n; i++) { adds.push(0); active.push(a[i] &gt; 0); }</w:t>
        <w:br/>
        <w:t xml:space="preserve">  for (var iter = 0; iter &lt;= n; iter++) {</w:t>
        <w:br/>
        <w:t xml:space="preserve">    var sa = 0;</w:t>
        <w:br/>
        <w:t xml:space="preserve">    var sb = 0;</w:t>
        <w:br/>
        <w:t xml:space="preserve">    for (i = 0; i &lt; n; i++) if (active[i]) { sa += a[i]; sb += b[i]; }</w:t>
        <w:br/>
        <w:t xml:space="preserve">    if (sa &lt;= 0) break;</w:t>
        <w:br/>
        <w:t xml:space="preserve">    var u = (sb + amount) / sa;</w:t>
        <w:br/>
        <w:t xml:space="preserve">    var excluded = false;</w:t>
        <w:br/>
        <w:t xml:space="preserve">    for (i = 0; i &lt; n; i++) {</w:t>
        <w:br/>
        <w:t xml:space="preserve">      if (active[i] &amp;&amp; a[i] * u - b[i] &lt; 0) { active[i] = false; excluded = true; }</w:t>
        <w:br/>
        <w:t xml:space="preserve">    }</w:t>
        <w:br/>
        <w:t xml:space="preserve">    if (!excluded) {</w:t>
        <w:br/>
        <w:t xml:space="preserve">      for (i = 0; i &lt; n; i++) adds[i] = active[i] ? a[i] * u - b[i] : 0;</w:t>
        <w:br/>
        <w:t xml:space="preserve">      break;</w:t>
        <w:br/>
        <w:t xml:space="preserve">    }</w:t>
        <w:br/>
        <w:t xml:space="preserve">  }</w:t>
        <w:br/>
        <w:t xml:space="preserve">  return adds;</w:t>
        <w:br/>
        <w:t>}</w:t>
        <w:br/>
        <w:br/>
        <w:t>/**</w:t>
        <w:br/>
        <w:t xml:space="preserve"> * Раздельное сглаживание (профиль квитанции).</w:t>
        <w:br/>
        <w:t xml:space="preserve"> * Счётчики: весь сезон одна надбавка на Гкал = сверхлимит × доля газа ÷ все индивидуальные Гкал сезона.</w:t>
        <w:br/>
        <w:t xml:space="preserve"> * Без счётчиков и СПЧ: их доля сверхлимита (надбавка × остаток Гкал сезона) раскладывается так, чтобы</w:t>
        <w:br/>
        <w:t xml:space="preserve"> * квитанция без счётчика (котельная + газ, грн/м²) шла по весам профиля. Для учёта по м² — только второе.</w:t>
        <w:br/>
        <w:t xml:space="preserve"> * Невведённые месяцы оцениваются по средним введённых.</w:t>
        <w:br/>
        <w:t xml:space="preserve"> */</w:t>
        <w:br/>
        <w:t>function splitAllocation_(b0, geom, entered, boilers, cfg, amount, objType, g) {</w:t>
        <w:br/>
        <w:t xml:space="preserve">  var n = b0.length;</w:t>
        <w:br/>
        <w:t xml:space="preserve">  var P = cfg.params;</w:t>
        <w:br/>
        <w:t xml:space="preserve">  var common = P.fsoMode === FSO_COMMON;</w:t>
        <w:br/>
        <w:t xml:space="preserve">  var fm = P.fso + P.mzk;</w:t>
        <w:br/>
        <w:t xml:space="preserve">  var i;</w:t>
        <w:br/>
        <w:t xml:space="preserve">  var avg = { indivPerW: 0, restShare: 0, denom: 0, total: 0, p0: 0 };</w:t>
        <w:br/>
        <w:t xml:space="preserve">  entered.forEach(function (k) {</w:t>
        <w:br/>
        <w:t xml:space="preserve">    var gm = geom[k];</w:t>
        <w:br/>
        <w:t xml:space="preserve">    var e = entered.length;</w:t>
        <w:br/>
        <w:t xml:space="preserve">    if (objType !== TYPE_AREA) {</w:t>
        <w:br/>
        <w:t xml:space="preserve">      avg.indivPerW += (cfg.weights[k] &gt; 0 ? gm.indiv / cfg.weights[k] : gm.indiv) / e;</w:t>
        <w:br/>
        <w:t xml:space="preserve">      avg.restShare += gm.rest / gm.indiv / e;</w:t>
        <w:br/>
        <w:t xml:space="preserve">      avg.p0 += g * b0[k] / gm.indiv / e;</w:t>
        <w:br/>
        <w:t xml:space="preserve">    }</w:t>
        <w:br/>
        <w:t xml:space="preserve">    avg.denom += gm.denom / e;</w:t>
        <w:br/>
        <w:t xml:space="preserve">    avg.total += gm.total / e;</w:t>
        <w:br/>
        <w:t xml:space="preserve">  });</w:t>
        <w:br/>
        <w:t xml:space="preserve">  var G = [];</w:t>
        <w:br/>
        <w:t xml:space="preserve">  for (i = 0; i &lt; n; i++) {</w:t>
        <w:br/>
        <w:t xml:space="preserve">    if (geom[i] &amp;&amp; geom[i].ok) {</w:t>
        <w:br/>
        <w:t xml:space="preserve">      G.push(geom[i]);</w:t>
        <w:br/>
        <w:t xml:space="preserve">    } else {</w:t>
        <w:br/>
        <w:t xml:space="preserve">      var indiv = cfg.weights[i] * avg.indivPerW;</w:t>
        <w:br/>
        <w:t xml:space="preserve">      G.push({ ok: true, indiv: indiv, rest: indiv * avg.restShare, gk: indiv * (1 - avg.restShare),</w:t>
        <w:br/>
        <w:t xml:space="preserve">        denom: avg.denom, total: avg.total });</w:t>
        <w:br/>
        <w:t xml:space="preserve">    }</w:t>
        <w:br/>
        <w:t xml:space="preserve">  }</w:t>
        <w:br/>
        <w:t xml:space="preserve">  var boil = function (k) { return boilers ? boilers[k] || 0 : 0; };</w:t>
        <w:br/>
        <w:br/>
        <w:t xml:space="preserve">  var flat = 0;</w:t>
        <w:br/>
        <w:t xml:space="preserve">  var noAmount = g * amount;</w:t>
        <w:br/>
        <w:t xml:space="preserve">  var p0 = [];</w:t>
        <w:br/>
        <w:t xml:space="preserve">  if (objType !== TYPE_AREA) {</w:t>
        <w:br/>
        <w:t xml:space="preserve">    var sumIndiv = 0;</w:t>
        <w:br/>
        <w:t xml:space="preserve">    var sumRest = 0;</w:t>
        <w:br/>
        <w:t xml:space="preserve">    for (i = 0; i &lt; n; i++) { sumIndiv += G[i].indiv; sumRest += G[i].rest; }</w:t>
        <w:br/>
        <w:t xml:space="preserve">    flat = sumIndiv &gt; 0 ? g * amount / sumIndiv : 0;</w:t>
        <w:br/>
        <w:t xml:space="preserve">    noAmount = flat * sumRest;</w:t>
        <w:br/>
        <w:t xml:space="preserve">    for (i = 0; i &lt; n; i++) p0.push(G[i].indiv &gt; 0 ? g * b0[i] / G[i].indiv : avg.p0);</w:t>
        <w:br/>
        <w:t xml:space="preserve">  }</w:t>
        <w:br/>
        <w:t xml:space="preserve">  // Квитанция без счётчика = c(i) + m(i) × добавка_без_счётчиков(i)</w:t>
        <w:br/>
        <w:t xml:space="preserve">  var a = [];</w:t>
        <w:br/>
        <w:t xml:space="preserve">  var c0 = [];</w:t>
        <w:br/>
        <w:t xml:space="preserve">  for (i = 0; i &lt; n; i++) {</w:t>
        <w:br/>
        <w:t xml:space="preserve">    var gm2 = G[i];</w:t>
        <w:br/>
        <w:t xml:space="preserve">    var m = 1 / gm2.denom + (common ? fm / (g * gm2.total) : 0);</w:t>
        <w:br/>
        <w:t xml:space="preserve">    var gasNoMeter;</w:t>
        <w:br/>
        <w:t xml:space="preserve">    var gasAll;</w:t>
        <w:br/>
        <w:t xml:space="preserve">    if (objType === TYPE_AREA) {</w:t>
        <w:br/>
        <w:t xml:space="preserve">      gasNoMeter = g * b0[i];</w:t>
        <w:br/>
        <w:t xml:space="preserve">      gasAll = gasNoMeter;</w:t>
        <w:br/>
        <w:t xml:space="preserve">    } else {</w:t>
        <w:br/>
        <w:t xml:space="preserve">      gasNoMeter = p0[i] * gm2.rest;</w:t>
        <w:br/>
        <w:t xml:space="preserve">      gasAll = (p0[i] + flat) * gm2.gk + gasNoMeter;</w:t>
        <w:br/>
        <w:t xml:space="preserve">    }</w:t>
        <w:br/>
        <w:t xml:space="preserve">    var c = boil(i) + gasNoMeter / gm2.denom + (common ? gasAll / g * fm / gm2.total : 0);</w:t>
        <w:br/>
        <w:t xml:space="preserve">    a.push(cfg.weights[i] / m);</w:t>
        <w:br/>
        <w:t xml:space="preserve">    c0.push(c / m);</w:t>
        <w:br/>
        <w:t xml:space="preserve">  }</w:t>
        <w:br/>
        <w:t xml:space="preserve">  var addNo = fillAdditions_(a, c0, noAmount);</w:t>
        <w:br/>
        <w:t xml:space="preserve">  var adds = [];</w:t>
        <w:br/>
        <w:t xml:space="preserve">  var surcharge = [];</w:t>
        <w:br/>
        <w:t xml:space="preserve">  for (i = 0; i &lt; n; i++) {</w:t>
        <w:br/>
        <w:t xml:space="preserve">    surcharge.push(objType === TYPE_AREA ? null : flat);</w:t>
        <w:br/>
        <w:t xml:space="preserve">    adds.push(((objType === TYPE_AREA ? 0 : flat * G[i].gk) + addNo[i]) / g);</w:t>
        <w:br/>
        <w:t xml:space="preserve">  }</w:t>
        <w:br/>
        <w:t xml:space="preserve">  return { adds: adds, surcharge: surcharge, addNo: addNo, flat: flat };</w:t>
        <w:br/>
        <w:t>}</w:t>
        <w:br/>
        <w:br/>
        <w:t>/**</w:t>
        <w:br/>
        <w:t xml:space="preserve"> * Геометрия строки для разнесения сверхлимита: индивидуальные Гкал, Гкал по счётчикам, остаток,</w:t>
        <w:br/>
        <w:t xml:space="preserve"> * знаменатель тарифа без счётчика, площадь итого. ok=false, если по строке считать нельзя.</w:t>
        <w:br/>
        <w:t xml:space="preserve"> */</w:t>
        <w:br/>
        <w:t>function rowGeom_(c, obj, P) {</w:t>
        <w:br/>
        <w:t xml:space="preserve">  var share = 1 - P.fso - P.mzk;</w:t>
        <w:br/>
        <w:t xml:space="preserve">  var spch = c.areaSpch || 0;</w:t>
        <w:br/>
        <w:t xml:space="preserve">  var no = c.areaNo || 0;</w:t>
        <w:br/>
        <w:t xml:space="preserve">  var denom = no + P.kSpch * spch;</w:t>
        <w:br/>
        <w:t xml:space="preserve">  var res = { ok: false, indiv: 0, rest: 0, gk: c.gkalMeter || 0, denom: denom, total: c.areaTotal || 0 };</w:t>
        <w:br/>
        <w:t xml:space="preserve">  if (!(denom &gt; 0) || !(res.total &gt; 0)) return res;</w:t>
        <w:br/>
        <w:t xml:space="preserve">  if (obj.type === TYPE_AREA) {</w:t>
        <w:br/>
        <w:t xml:space="preserve">    res.ok = true;</w:t>
        <w:br/>
        <w:t xml:space="preserve">    return res;</w:t>
        <w:br/>
        <w:t xml:space="preserve">  }</w:t>
        <w:br/>
        <w:t xml:space="preserve">  var norm = c.gas &gt; 0 ? c.gas * P.kcal : (c.gkalHouse &gt; 0 ? c.gkalHouse : 0);</w:t>
        <w:br/>
        <w:t xml:space="preserve">  if (!(norm &gt; 0)) return res;</w:t>
        <w:br/>
        <w:t xml:space="preserve">  res.indiv = norm * share;</w:t>
        <w:br/>
        <w:t xml:space="preserve">  res.rest = res.indiv - res.gk;</w:t>
        <w:br/>
        <w:t xml:space="preserve">  res.ok = res.rest &gt;= 0;</w:t>
        <w:br/>
        <w:t xml:space="preserve">  return res;</w:t>
        <w:br/>
        <w:t>}</w:t>
        <w:br/>
        <w:br/>
        <w:t>/** Тарифы одной строки ЖК × месяц. Ошибки складываются в c.errors. */</w:t>
        <w:br/>
        <w:t>function calcTariffs_(c, obj, cfg, boilerFn) {</w:t>
        <w:br/>
        <w:t xml:space="preserve">  var P = cfg.params;</w:t>
        <w:br/>
        <w:t xml:space="preserve">  var dA = P.digitsArea;</w:t>
        <w:br/>
        <w:t xml:space="preserve">  var dP = P.digitsPrice;</w:t>
        <w:br/>
        <w:t xml:space="preserve">  var share = 1 - P.fso - P.mzk;</w:t>
        <w:br/>
        <w:br/>
        <w:t xml:space="preserve">  var baseNoOl = c.bill - c.olFact; // счёт без сверхлимита</w:t>
        <w:br/>
        <w:t xml:space="preserve">  c.base = baseNoOl + (c.olAdd || 0);</w:t>
        <w:br/>
        <w:t xml:space="preserve">  if (!(c.base &gt; 0)) c.errors.push('база распределения ≤ 0');</w:t>
        <w:br/>
        <w:br/>
        <w:t xml:space="preserve">  var total = c.areaTotal;</w:t>
        <w:br/>
        <w:t xml:space="preserve">  var meter = c.areaMeter || 0;</w:t>
        <w:br/>
        <w:t xml:space="preserve">  var spch = c.areaSpch || 0;</w:t>
        <w:br/>
        <w:t xml:space="preserve">  var no = c.areaNo || 0;</w:t>
        <w:br/>
        <w:t xml:space="preserve">  var gkalMeter = c.gkalMeter || 0;</w:t>
        <w:br/>
        <w:t xml:space="preserve">  if (!(total &gt; 0)) {</w:t>
        <w:br/>
        <w:t xml:space="preserve">    c.errors.push('не указана площадь отапливаемая итого');</w:t>
        <w:br/>
        <w:t xml:space="preserve">  } else if (Math.abs(meter + spch + no - total) &gt; P.tolArea) {</w:t>
        <w:br/>
        <w:t xml:space="preserve">    c.errors.push('площади не сходятся: со счётчиками + СПЧ + без счётчиков = ' + fmt_(meter + spch + no, 2) +</w:t>
        <w:br/>
        <w:t xml:space="preserve">      ', итого = ' + fmt_(total, 2));</w:t>
        <w:br/>
        <w:t xml:space="preserve">  }</w:t>
        <w:br/>
        <w:t xml:space="preserve">  if (meter &lt; 0 || spch &lt; 0 || no &lt; 0 || gkalMeter &lt; 0) c.errors.push('отрицательные площади или Гкал');</w:t>
        <w:br/>
        <w:br/>
        <w:t xml:space="preserve">  if (c.gas &gt; 0) {</w:t>
        <w:br/>
        <w:t xml:space="preserve">    c.norm = c.gas * P.kcal;</w:t>
        <w:br/>
        <w:t xml:space="preserve">    c.normSrc = 'газ × ' + P.kcal;</w:t>
        <w:br/>
        <w:t xml:space="preserve">  } else if (c.gkalHouse &gt; 0) {</w:t>
        <w:br/>
        <w:t xml:space="preserve">    c.norm = c.gkalHouse;</w:t>
        <w:br/>
        <w:t xml:space="preserve">    c.normSrc = 'Гкал общедомовой';</w:t>
        <w:br/>
        <w:t xml:space="preserve">  }</w:t>
        <w:br/>
        <w:br/>
        <w:t xml:space="preserve">  var b = boilerFn(obj, c.monthIdx);</w:t>
        <w:br/>
        <w:t xml:space="preserve">  if (b.error) c.errors.push(b.error);</w:t>
        <w:br/>
        <w:t xml:space="preserve">  else c.boiler = b.value;</w:t>
        <w:br/>
        <w:br/>
        <w:t xml:space="preserve">  if (c.errors.length) return;</w:t>
        <w:br/>
        <w:br/>
        <w:t xml:space="preserve">  // ФСО+МЗК либо идёт на все м² вместе с содержанием котельной,</w:t>
        <w:br/>
        <w:t xml:space="preserve">  // либо входит в газовые тарифы в той же пропорции, что и газ (тогда распределяется вся база)</w:t>
        <w:br/>
        <w:t xml:space="preserve">  var common = P.fsoMode === FSO_COMMON;</w:t>
        <w:br/>
        <w:t xml:space="preserve">  c.fsoMzk = c.base * (P.fso + P.mzk);</w:t>
        <w:br/>
        <w:t xml:space="preserve">  c.tCommon = common ? round_(c.fsoMzk / total, dA) : null;</w:t>
        <w:br/>
        <w:t xml:space="preserve">  c.boilerTotal = round_(c.boiler + (c.tCommon || 0), dA);</w:t>
        <w:br/>
        <w:t xml:space="preserve">  var g = common ? share : 1; // доля базы, которая идёт в газовые тарифы</w:t>
        <w:br/>
        <w:t xml:space="preserve">  var addNo = c.olNoMeter || 0;</w:t>
        <w:br/>
        <w:br/>
        <w:t xml:space="preserve">  var denom = no + P.kSpch * spch;</w:t>
        <w:br/>
        <w:t xml:space="preserve">  var priceExact = 0;</w:t>
        <w:br/>
        <w:br/>
        <w:t xml:space="preserve">  if (obj.type === TYPE_AREA) {</w:t>
        <w:br/>
        <w:t xml:space="preserve">    if (gkalMeter &gt; 0 || meter &gt; 0) {</w:t>
        <w:br/>
        <w:t xml:space="preserve">      c.errors.push('учёт по м²: «Площадь со счётчиками» и «Гкал по квартирным счётчикам» должны быть пустыми');</w:t>
        <w:br/>
        <w:t xml:space="preserve">      return;</w:t>
        <w:br/>
        <w:t xml:space="preserve">    }</w:t>
        <w:br/>
        <w:t xml:space="preserve">    if (!(denom &gt; 0)) {</w:t>
        <w:br/>
        <w:t xml:space="preserve">      c.errors.push('нет площади без счётчиков / СПЧ для распределения');</w:t>
        <w:br/>
        <w:t xml:space="preserve">      return;</w:t>
        <w:br/>
        <w:t xml:space="preserve">    }</w:t>
        <w:br/>
        <w:t xml:space="preserve">    c.tNo = round_((g * baseNoOl + addNo) / denom, dA);</w:t>
        <w:br/>
        <w:t xml:space="preserve">  } else {</w:t>
        <w:br/>
        <w:t xml:space="preserve">    if (!(c.norm &gt; 0)) {</w:t>
        <w:br/>
        <w:t xml:space="preserve">      c.errors.push('нет объёма газа (или Гкал по общедомовому счётчику) для норматива');</w:t>
        <w:br/>
        <w:t xml:space="preserve">      return;</w:t>
        <w:br/>
        <w:t xml:space="preserve">    }</w:t>
        <w:br/>
        <w:t xml:space="preserve">    if (gkalMeter &gt; 0 &amp;&amp; !(meter &gt; 0)) {</w:t>
        <w:br/>
        <w:t xml:space="preserve">      c.errors.push('есть Гкал по квартирным счётчикам, но площадь со счётчиками пустая');</w:t>
        <w:br/>
        <w:t xml:space="preserve">      return;</w:t>
        <w:br/>
        <w:t xml:space="preserve">    }</w:t>
        <w:br/>
        <w:t xml:space="preserve">    var indiv = c.norm * share;</w:t>
        <w:br/>
        <w:t xml:space="preserve">    // Цена Гкал = цена счёта без сверхлимита + надбавка сверхлимита (одинаковая на весь сезон)</w:t>
        <w:br/>
        <w:t xml:space="preserve">    c.priceBase = g * baseNoOl / indiv;</w:t>
        <w:br/>
        <w:t xml:space="preserve">    priceExact = c.priceBase + (c.olSurcharge || 0);</w:t>
        <w:br/>
        <w:t xml:space="preserve">    c.price = round_(priceExact, dP);</w:t>
        <w:br/>
        <w:t xml:space="preserve">    c.restGkal = indiv - gkalMeter;</w:t>
        <w:br/>
        <w:t xml:space="preserve">    if (c.restGkal &lt; 0) {</w:t>
        <w:br/>
        <w:t xml:space="preserve">      c.errors.push('Гкал по квартирным счётчикам (' + fmt_(gkalMeter, 2) + ') больше индивидуальной части норматива (' +</w:t>
        <w:br/>
        <w:t xml:space="preserve">        fmt_(indiv, 2) + ')');</w:t>
        <w:br/>
        <w:t xml:space="preserve">      return;</w:t>
        <w:br/>
        <w:t xml:space="preserve">    }</w:t>
        <w:br/>
        <w:t xml:space="preserve">    var noMeterAmount = c.restGkal * c.priceBase + addNo;</w:t>
        <w:br/>
        <w:t xml:space="preserve">    if (denom &gt; 0) {</w:t>
        <w:br/>
        <w:t xml:space="preserve">      c.tNo = round_(noMeterAmount / denom, dA);</w:t>
        <w:br/>
        <w:t xml:space="preserve">    } else if (Math.abs(noMeterAmount) &gt; P.tol) {</w:t>
        <w:br/>
        <w:t xml:space="preserve">      c.errors.push('остаток Гкал некому распределить: нет площади без счётчиков и СПЧ');</w:t>
        <w:br/>
        <w:t xml:space="preserve">      return;</w:t>
        <w:br/>
        <w:t xml:space="preserve">    } else {</w:t>
        <w:br/>
        <w:t xml:space="preserve">      c.tNo = 0;</w:t>
        <w:br/>
        <w:t xml:space="preserve">    }</w:t>
        <w:br/>
        <w:t xml:space="preserve">  }</w:t>
        <w:br/>
        <w:t xml:space="preserve">  c.tSpch = round_(c.tNo * P.kSpch, dA);</w:t>
        <w:br/>
        <w:br/>
        <w:t xml:space="preserve">  c.charged = (c.price || 0) * gkalMeter + c.tNo * no + c.tSpch * spch + (c.tCommon || 0) * total;</w:t>
        <w:br/>
        <w:t xml:space="preserve">  c.diff = c.charged - c.base;</w:t>
        <w:br/>
        <w:t xml:space="preserve">  c.tol = P.tol + 0.5 * Math.pow(10, -dA) * ((common ? total : 0) + no + spch) + 0.5 * Math.pow(10, -dP) * gkalMeter;</w:t>
        <w:br/>
        <w:t xml:space="preserve">  if (Math.abs(c.diff) &gt; c.tol) {</w:t>
        <w:br/>
        <w:t xml:space="preserve">    c.errors.push('расхождение ' + fmt_(c.diff, 2) + ' грн больше допуска ' + fmt_(c.tol, 2) + ' грн');</w:t>
        <w:br/>
        <w:t xml:space="preserve">  }</w:t>
        <w:br/>
        <w:t>}</w:t>
        <w:br/>
        <w:br/>
        <w:t>// ---------- Запись результатов ----------</w:t>
        <w:br/>
        <w:br/>
        <w:t>function writeReport_(sheet, cfg, result) {</w:t>
        <w:br/>
        <w:t xml:space="preserve">  var W = REPORT_HEADERS.length;</w:t>
        <w:br/>
        <w:t xml:space="preserve">  var P = cfg.params;</w:t>
        <w:br/>
        <w:t xml:space="preserve">  resetOutput_(sheet);</w:t>
        <w:br/>
        <w:t xml:space="preserve">  var info = 'Пересчитано ' + Utilities.formatDate(new Date(), Session.getScriptTimeZone(), 'dd.MM.yyyy HH:mm') +</w:t>
        <w:br/>
        <w:t xml:space="preserve">    '. ФСО ' + fmt_(P.fso * 100, 1) + '% + МЗК ' + fmt_(P.mzk * 100, 1) + '% ' +</w:t>
        <w:br/>
        <w:t xml:space="preserve">    (P.fsoMode === FSO_COMMON ? 'включены в «Содержание котельной» (на все м²)' :</w:t>
        <w:br/>
        <w:t xml:space="preserve">      'включены в газовые тарифы пропорционально газу; «Содержание котельной» = смета') + '. Коэф. СПЧ ' + P.kSpch + '; сглаживание сверхлимита — «' + P.mode + '».';</w:t>
        <w:br/>
        <w:t xml:space="preserve">  var rows = [fitRow_([SHEET_REPORT + ': ТАРИФЫ НА ОТОПЛЕНИЕ'], W), fitRow_([info], W), fitRow_(REPORT_HEADERS, W)];</w:t>
        <w:br/>
        <w:t xml:space="preserve">  sheet.getRange(1, 1, rows.length, W).setValues(rows);</w:t>
        <w:br/>
        <w:t xml:space="preserve">  formatOutputHeader_(sheet, REPORT_HEADER_ROW, W);</w:t>
        <w:br/>
        <w:br/>
        <w:t xml:space="preserve">  var data = result.rows.map(function (c) {</w:t>
        <w:br/>
        <w:t xml:space="preserve">    return fitRow_([</w:t>
        <w:br/>
        <w:t xml:space="preserve">      c.month, c.receipt, c.objName, blank_(c.bill), blank_(c.boilerTotal), blank_(c.price),</w:t>
        <w:br/>
        <w:t xml:space="preserve">      blank_(c.tNo), blank_(c.tSpch), blank_(c.charged), blank_(c.diff), c.status</w:t>
        <w:br/>
        <w:t xml:space="preserve">    ], W);</w:t>
        <w:br/>
        <w:t xml:space="preserve">  });</w:t>
        <w:br/>
        <w:t xml:space="preserve">  if (!data.length) return;</w:t>
        <w:br/>
        <w:t xml:space="preserve">  var first = REPORT_HEADER_ROW + 1;</w:t>
        <w:br/>
        <w:t xml:space="preserve">  var range = sheet.getRange(first, 1, data.length, W);</w:t>
        <w:br/>
        <w:t xml:space="preserve">  range.setValues(data);</w:t>
        <w:br/>
        <w:t xml:space="preserve">  sheet.getRange(first, 4, data.length, 1).setNumberFormat('#,##0.00');</w:t>
        <w:br/>
        <w:t xml:space="preserve">  sheet.getRange(first, 5, data.length, 4).setNumberFormat('0.00');</w:t>
        <w:br/>
        <w:t xml:space="preserve">  sheet.getRange(first, 9, data.length, 2).setNumberFormat('#,##0.00');</w:t>
        <w:br/>
        <w:t xml:space="preserve">  paintStatus_(sheet, first, result.rows, W);</w:t>
        <w:br/>
        <w:t xml:space="preserve">  sheet.setColumnWidths(1, 3, 110);</w:t>
        <w:br/>
        <w:t xml:space="preserve">  sheet.setColumnWidths(4, W - 4, 130);</w:t>
        <w:br/>
        <w:t xml:space="preserve">  sheet.setColumnWidth(W, 360);</w:t>
        <w:br/>
        <w:t xml:space="preserve">  sheet.getRange(first, W, data.length, 1).setWrap(true);</w:t>
        <w:br/>
        <w:t>}</w:t>
        <w:br/>
        <w:br/>
        <w:t>function writeDetails_(sheet, cfg, result) {</w:t>
        <w:br/>
        <w:t xml:space="preserve">  var W = DETAILS_HEADERS.length;</w:t>
        <w:br/>
        <w:t xml:space="preserve">  var P = cfg.params;</w:t>
        <w:br/>
        <w:t xml:space="preserve">  resetOutput_(sheet);</w:t>
        <w:br/>
        <w:t xml:space="preserve">  var rows = [</w:t>
        <w:br/>
        <w:t xml:space="preserve">    fitRow_([SHEET_DETAILS], W),</w:t>
        <w:br/>
        <w:t xml:space="preserve">    fitRow_(['Техника расчёта для проверки. В ячейках — формулы: щёлкните по числу, чтобы увидеть, откуда оно берётся. ' +</w:t>
        <w:br/>
        <w:t xml:space="preserve">      'Режим сглаживания: «' + P.mode + '», профиль применяется к «' + P.profileTarget + '»; ФСО+МЗК — «' + P.fsoMode + '».'], W),</w:t>
        <w:br/>
        <w:t xml:space="preserve">    fitRow_(DETAILS_HEADERS, W)</w:t>
        <w:br/>
        <w:t xml:space="preserve">  ];</w:t>
        <w:br/>
        <w:t xml:space="preserve">  var first = DETAILS_HEADER_ROW + 1;</w:t>
        <w:br/>
        <w:t xml:space="preserve">  var detailCount = result.rows.length;</w:t>
        <w:br/>
        <w:t xml:space="preserve">  // Блок сверки сверхлимита идёт после строк расчёта: пустая строка, заголовок блока, шапка, строки ЖК</w:t>
        <w:br/>
        <w:t xml:space="preserve">  var olTitleRow = first + detailCount + 1;</w:t>
        <w:br/>
        <w:t xml:space="preserve">  var olHeaderRow = olTitleRow + 1;</w:t>
        <w:br/>
        <w:t xml:space="preserve">  var olRowByObj = {};</w:t>
        <w:br/>
        <w:t xml:space="preserve">  result.overlimit.forEach(function (a, k) { olRowByObj[a.obj.name] = olHeaderRow + 1 + k; });</w:t>
        <w:br/>
        <w:t xml:space="preserve">  var formulaRows = [];</w:t>
        <w:br/>
        <w:br/>
        <w:t xml:space="preserve">  result.rows.forEach(function (c, k) {</w:t>
        <w:br/>
        <w:t xml:space="preserve">    var r = first + k;</w:t>
        <w:br/>
        <w:t xml:space="preserve">    var values = [</w:t>
        <w:br/>
        <w:t xml:space="preserve">      c.month, c.objName, blank_(c.olFact), blank_(c.olSurcharge), blank_(c.olNoMeter), blank_(c.olAdd), blank_(c.base),</w:t>
        <w:br/>
        <w:t xml:space="preserve">      blank_(c.norm), c.normSrc, blank_(c.fsoMzk), blank_(c.tCommon), blank_(c.boiler), blank_(c.priceBase),</w:t>
        <w:br/>
        <w:t xml:space="preserve">      blank_(c.price), blank_(c.restGkal), blank_(c.tNo), blank_(c.tSpch),</w:t>
        <w:br/>
        <w:t xml:space="preserve">      c.tNo === null ? '' : round_((c.boilerTotal || 0) + c.tNo, P.digitsArea),</w:t>
        <w:br/>
        <w:t xml:space="preserve">      blank_(c.charged), blank_(c.diff), blank_(c.tol), c.status</w:t>
        <w:br/>
        <w:t xml:space="preserve">    ];</w:t>
        <w:br/>
        <w:t xml:space="preserve">    var f = detailFormulas_(c, cfg, r);</w:t>
        <w:br/>
        <w:t xml:space="preserve">    if (f) {</w:t>
        <w:br/>
        <w:t xml:space="preserve">      // Колонки F…U — формулами (пишутся отдельно через setFormulas), остальные — значениями</w:t>
        <w:br/>
        <w:t xml:space="preserve">      for (var j = DETAIL_FORMULA_FIRST_COL - 1; j &lt;= DETAIL_FORMULA_LAST_COL - 1; j++) values[j] = '';</w:t>
        <w:br/>
        <w:t xml:space="preserve">      formulaRows.push(f.slice(DETAIL_FORMULA_FIRST_COL - 1, DETAIL_FORMULA_LAST_COL).map(asFormula_));</w:t>
        <w:br/>
        <w:t xml:space="preserve">    } else {</w:t>
        <w:br/>
        <w:t xml:space="preserve">      formulaRows.push(null);</w:t>
        <w:br/>
        <w:t xml:space="preserve">    }</w:t>
        <w:br/>
        <w:t xml:space="preserve">    rows.push(fitRow_(values, W));</w:t>
        <w:br/>
        <w:t xml:space="preserve">  });</w:t>
        <w:br/>
        <w:t xml:space="preserve">  rows.push(fitRow_([], W));</w:t>
        <w:br/>
        <w:t xml:space="preserve">  rows.push(fitRow_(['СВЕРКА СВЕРХЛИМИТА ЗА СЕЗОН'], W));</w:t>
        <w:br/>
        <w:t xml:space="preserve">  rows.push(fitRow_(['ЖК', 'План на сезон, грн', 'Факт в счетах, грн', 'Сумма к разнесению, грн', 'Разнесено всего, грн']</w:t>
        <w:br/>
        <w:t xml:space="preserve">    .concat(SEASON_MONTHS).concat(['Март введён (сезон закрыт)', 'Надбавка к цене Гкал на сезон, грн/Гкал',</w:t>
        <w:br/>
        <w:t xml:space="preserve">      'Профиль применён к', 'Примечание']), W));</w:t>
        <w:br/>
        <w:t xml:space="preserve">  result.overlimit.forEach(function (a) {</w:t>
        <w:br/>
        <w:t xml:space="preserve">    var note = [];</w:t>
        <w:br/>
        <w:t xml:space="preserve">    if (a.estimated) note.push('невведённые месяцы оценены по профилю — добавки уточнятся с новыми счетами');</w:t>
        <w:br/>
        <w:t xml:space="preserve">    if (a.fallback) note.push('квитанцию посчитать нельзя (нет площадей / норматива), профиль взят по базе');</w:t>
        <w:br/>
        <w:t xml:space="preserve">    if (a.trueUp) note.push('март доведён до факта сезона');</w:t>
        <w:br/>
        <w:t xml:space="preserve">    if (!a.entered) note.push('нет введённых месяцев');</w:t>
        <w:br/>
        <w:t xml:space="preserve">    var r = olRowByObj[a.obj.name];</w:t>
        <w:br/>
        <w:t xml:space="preserve">    rows.push(fitRow_([a.obj.name, a.plan, a.factTotal, a.seasonAmount, a.allocated]</w:t>
        <w:br/>
        <w:t xml:space="preserve">      .concat(a.adds.map(blank_)).concat([a.complete ? 'Да' : 'Нет', blank_(a.flatSurcharge), a.target || '',</w:t>
        <w:br/>
        <w:t xml:space="preserve">        note.join('; ')]), W));</w:t>
        <w:br/>
        <w:t xml:space="preserve">  });</w:t>
        <w:br/>
        <w:t xml:space="preserve">  var lastRow = rows.length;</w:t>
        <w:br/>
        <w:t xml:space="preserve">  rows.push(fitRow_([], W));</w:t>
        <w:br/>
        <w:t xml:space="preserve">  var legendRow = rows.length + 1;</w:t>
        <w:br/>
        <w:t xml:space="preserve">  rows.push(fitRow_(['КАК СЧИТАЕТСЯ'], W));</w:t>
        <w:br/>
        <w:t xml:space="preserve">  detailLegend_(P).forEach(function (line) { rows.push(fitRow_(line, W)); });</w:t>
        <w:br/>
        <w:br/>
        <w:t xml:space="preserve">  sheet.getRange(1, 1, rows.length, W).setValues(rows);</w:t>
        <w:br/>
        <w:t xml:space="preserve">  // Формулы пишем через setFormulas: так Google читает их в английском синтаксисе (запятые, точка)</w:t>
        <w:br/>
        <w:t xml:space="preserve">  // при любой локали таблицы. Через setValues формула разбиралась бы по правилам локали и ломалась.</w:t>
        <w:br/>
        <w:t xml:space="preserve">  formulaRows.forEach(function (fr, k) {</w:t>
        <w:br/>
        <w:t xml:space="preserve">    if (fr) sheet.getRange(first + k, DETAIL_FORMULA_FIRST_COL, 1, fr.length).setFormulas([fr]);</w:t>
        <w:br/>
        <w:t xml:space="preserve">  });</w:t>
        <w:br/>
        <w:t xml:space="preserve">  formatOutputHeader_(sheet, DETAILS_HEADER_ROW, W);</w:t>
        <w:br/>
        <w:br/>
        <w:t xml:space="preserve">  if (detailCount) {</w:t>
        <w:br/>
        <w:t xml:space="preserve">    sheet.getRange(first, 3, detailCount, 1).setNumberFormat('#,##0.00');</w:t>
        <w:br/>
        <w:t xml:space="preserve">    sheet.getRange(first, 4, detailCount, 1).setNumberFormat('#,##0.00');</w:t>
        <w:br/>
        <w:t xml:space="preserve">    sheet.getRange(first, 5, detailCount, 3).setNumberFormat('#,##0.00');</w:t>
        <w:br/>
        <w:t xml:space="preserve">    sheet.getRange(first, 8, detailCount, 1).setNumberFormat('#,##0.0000');</w:t>
        <w:br/>
        <w:t xml:space="preserve">    sheet.getRange(first, 10, detailCount, 1).setNumberFormat('#,##0.00');</w:t>
        <w:br/>
        <w:t xml:space="preserve">    sheet.getRange(first, 11, detailCount, 2).setNumberFormat('0.0000');</w:t>
        <w:br/>
        <w:t xml:space="preserve">    sheet.getRange(first, 13, detailCount, 2).setNumberFormat('#,##0.00');</w:t>
        <w:br/>
        <w:t xml:space="preserve">    sheet.getRange(first, 15, detailCount, 1).setNumberFormat('#,##0.0000');</w:t>
        <w:br/>
        <w:t xml:space="preserve">    sheet.getRange(first, 16, detailCount, 3).setNumberFormat('0.00');</w:t>
        <w:br/>
        <w:t xml:space="preserve">    sheet.getRange(first, 19, detailCount, 3).setNumberFormat('#,##0.00');</w:t>
        <w:br/>
        <w:t xml:space="preserve">    paintStatus_(sheet, first, result.rows, W);</w:t>
        <w:br/>
        <w:t xml:space="preserve">  }</w:t>
        <w:br/>
        <w:t xml:space="preserve">  sheet.getRange(olTitleRow, 1).setFontWeight('bold').setFontSize(11);</w:t>
        <w:br/>
        <w:t xml:space="preserve">  sheet.getRange(olHeaderRow, 1, 1, 14).setFontWeight('bold').setBackground(COLOR_HEADER_BG).setWrap(true);</w:t>
        <w:br/>
        <w:t xml:space="preserve">  if (result.overlimit.length) {</w:t>
        <w:br/>
        <w:t xml:space="preserve">    sheet.getRange(olHeaderRow + 1, 2, result.overlimit.length, 9).setNumberFormat('#,##0.00');</w:t>
        <w:br/>
        <w:t xml:space="preserve">    sheet.getRange(olHeaderRow + 1, 12, result.overlimit.length, 1).setNumberFormat('#,##0.00');</w:t>
        <w:br/>
        <w:t xml:space="preserve">  }</w:t>
        <w:br/>
        <w:t xml:space="preserve">  sheet.getRange(legendRow, 1).setFontWeight('bold').setFontSize(11);</w:t>
        <w:br/>
        <w:t xml:space="preserve">  sheet.getRange(legendRow + 1, 1, rows.length - legendRow, 1).setFontWeight('bold');</w:t>
        <w:br/>
        <w:t xml:space="preserve">  sheet.setColumnWidths(1, W, 115);</w:t>
        <w:br/>
        <w:t xml:space="preserve">  sheet.setColumnWidth(W, 360);</w:t>
        <w:br/>
        <w:t>}</w:t>
        <w:br/>
        <w:br/>
        <w:t>/**</w:t>
        <w:br/>
        <w:t xml:space="preserve"> * Разделитель аргументов в формулах для локали таблицы: в русской, украинской и других локалях</w:t>
        <w:br/>
        <w:t xml:space="preserve"> * с десятичной запятой Google ждёт «;», в английской — «,».</w:t>
        <w:br/>
        <w:t xml:space="preserve"> */</w:t>
        <w:br/>
        <w:t>function formulaSeparator_(ss) {</w:t>
        <w:br/>
        <w:t xml:space="preserve">  var locale = String(ss.getSpreadsheetLocale() || '').toLowerCase();</w:t>
        <w:br/>
        <w:t xml:space="preserve">  var dotLocales = ['en', 'ja', 'zh', 'ko', 'th', 'he', 'iw', 'hi', 'ms', 'fil', 'ga', 'sw', 'ur', 'bn', 'ta', 'te'];</w:t>
        <w:br/>
        <w:t xml:space="preserve">  var lang = locale.split(/[_-]/)[0];</w:t>
        <w:br/>
        <w:t xml:space="preserve">  return dotLocales.indexOf(lang) &gt;= 0 ? ',' : ';';</w:t>
        <w:br/>
        <w:t>}</w:t>
        <w:br/>
        <w:br/>
        <w:t>/** Значение ячейки как формула для setFormulas: текст → ="текст", число → =число. */</w:t>
        <w:br/>
        <w:t>function asFormula_(v) {</w:t>
        <w:br/>
        <w:t xml:space="preserve">  if (v === '' || v === null || v === undefined) return '';</w:t>
        <w:br/>
        <w:t xml:space="preserve">  if (typeof v === 'number') return '=' + v;</w:t>
        <w:br/>
        <w:t xml:space="preserve">  var s = String(v);</w:t>
        <w:br/>
        <w:t xml:space="preserve">  if (s.charAt(0) === '=') return s;</w:t>
        <w:br/>
        <w:t xml:space="preserve">  return '="' + s.replace(/"/g, '""') + '"';</w:t>
        <w:br/>
        <w:t>}</w:t>
        <w:br/>
        <w:br/>
        <w:t>/** Ссылка на ячейку значения параметра на листе НАСТРОЙКИ, или null. */</w:t>
        <w:br/>
        <w:t>function settingRef_(cfg, key) {</w:t>
        <w:br/>
        <w:t xml:space="preserve">  var r = cfg.paramRow &amp;&amp; cfg.paramRow[key];</w:t>
        <w:br/>
        <w:t xml:space="preserve">  return r ? "'" + SHEET_SETTINGS + "'!$B$" + r : null;</w:t>
        <w:br/>
        <w:t>}</w:t>
        <w:br/>
        <w:br/>
        <w:t>/**</w:t>
        <w:br/>
        <w:t xml:space="preserve"> * Строка ДЕТАЛЕЙ формулами: ссылки на ВВОД, НАСТРОЙКИ, смету и блок сверки сверхлимита.</w:t>
        <w:br/>
        <w:t xml:space="preserve"> * Для строк с ошибкой и когда адреса настроек неизвестны возвращает null — тогда пишутся числа.</w:t>
        <w:br/>
        <w:t xml:space="preserve"> */</w:t>
        <w:br/>
        <w:t>function detailFormulas_(c, cfg, r) {</w:t>
        <w:br/>
        <w:t xml:space="preserve">  if (c.errors.length || c.tNo === null) return null;</w:t>
        <w:br/>
        <w:t xml:space="preserve">  var keys = ['kcal', 'fso', 'mzk', 'kSpch', 'digitsArea', 'digitsPrice', 'tol'];</w:t>
        <w:br/>
        <w:t xml:space="preserve">  var S = {};</w:t>
        <w:br/>
        <w:t xml:space="preserve">  for (var k = 0; k &lt; keys.length; k++) {</w:t>
        <w:br/>
        <w:t xml:space="preserve">    S[keys[k]] = settingRef_(cfg, keys[k]);</w:t>
        <w:br/>
        <w:t xml:space="preserve">    if (!S[keys[k]]) return null;</w:t>
        <w:br/>
        <w:t xml:space="preserve">  }</w:t>
        <w:br/>
        <w:t xml:space="preserve">  var P = cfg.params;</w:t>
        <w:br/>
        <w:t xml:space="preserve">  var obj = c.obj;</w:t>
        <w:br/>
        <w:t xml:space="preserve">  var common = P.fsoMode === FSO_COMMON;</w:t>
        <w:br/>
        <w:t xml:space="preserve">  var sep = cfg.formulaSep || ','; // разделитель аргументов: «;» для локалей с десятичной запятой</w:t>
        <w:br/>
        <w:t xml:space="preserve">  var V = function (idx) { return "N('" + SHEET_INPUT + "'!" + indexToCol_(idx + 1) + c.rowNum + ')'; };</w:t>
        <w:br/>
        <w:t xml:space="preserve">  var share = '(1-' + S.fso + '-' + S.mzk + ')';</w:t>
        <w:br/>
        <w:t xml:space="preserve">  var gMul = common ? share + '*' : ''; // доля базы, идущая в газ</w:t>
        <w:br/>
        <w:t xml:space="preserve">  var billNoOl = "(N('" + SHEET_INPUT + "'!C" + c.rowNum + ')-C' + r + ')';</w:t>
        <w:br/>
        <w:t xml:space="preserve">  var denom = '(' + V(IN.AREA_NO) + '+' + S.kSpch + '*' + V(IN.AREA_SPCH) + ')';</w:t>
        <w:br/>
        <w:t xml:space="preserve">  var src = "='" + obj.sheetName.replace(/'/g, "''") + "'!" + indexToCol_(obj.novColIndex + c.monthIdx) + obj.rowValue;</w:t>
        <w:br/>
        <w:t xml:space="preserve">  var isArea = obj.type === TYPE_AREA;</w:t>
        <w:br/>
        <w:br/>
        <w:t xml:space="preserve">  var norm = '';</w:t>
        <w:br/>
        <w:t xml:space="preserve">  if (c.gas &gt; 0) norm = '=' + V(IN.GAS) + '*' + S.kcal;</w:t>
        <w:br/>
        <w:t xml:space="preserve">  else if (c.gkalHouse &gt; 0) norm = '=' + V(IN.GKAL_HOUSE);</w:t>
        <w:br/>
        <w:br/>
        <w:t xml:space="preserve">  var olAdd = isArea ? '=E' + r : '=N(D' + r + ')*' + V(IN.GKAL_METER) + '+E' + r;</w:t>
        <w:br/>
        <w:t xml:space="preserve">  if (common) olAdd = '=(' + olAdd.substring(1) + ')/' + share;</w:t>
        <w:br/>
        <w:br/>
        <w:t xml:space="preserve">  var priceBase = '';</w:t>
        <w:br/>
        <w:t xml:space="preserve">  var price = '';</w:t>
        <w:br/>
        <w:t xml:space="preserve">  var rest = '';</w:t>
        <w:br/>
        <w:t xml:space="preserve">  var tNo;</w:t>
        <w:br/>
        <w:t xml:space="preserve">  if (isArea) {</w:t>
        <w:br/>
        <w:t xml:space="preserve">    tNo = '=ROUND((' + gMul + billNoOl + '+E' + r + ')/' + denom + sep + S.digitsArea + ')';</w:t>
        <w:br/>
        <w:t xml:space="preserve">  } else {</w:t>
        <w:br/>
        <w:t xml:space="preserve">    priceBase = '=' + gMul + billNoOl + '/(H' + r + '*' + share + ')';</w:t>
        <w:br/>
        <w:t xml:space="preserve">    price = '=ROUND(M' + r + '+N(D' + r + ')' + sep + S.digitsPrice + ')';</w:t>
        <w:br/>
        <w:t xml:space="preserve">    rest = '=H' + r + '*' + share + '-' + V(IN.GKAL_METER);</w:t>
        <w:br/>
        <w:t xml:space="preserve">    tNo = (c.areaNo || 0) + P.kSpch * (c.areaSpch || 0) &gt; 0</w:t>
        <w:br/>
        <w:t xml:space="preserve">      ? '=ROUND((O' + r + '*M' + r + '+E' + r + ')/' + denom + sep + S.digitsArea + ')'</w:t>
        <w:br/>
        <w:t xml:space="preserve">      : 0;</w:t>
        <w:br/>
        <w:t xml:space="preserve">  }</w:t>
        <w:br/>
        <w:t xml:space="preserve">  var tCommon = common ? '=ROUND(J' + r + '/' + V(IN.AREA_TOTAL) + sep + S.digitsArea + ')' : '';</w:t>
        <w:br/>
        <w:t xml:space="preserve">  var totalTerm = common ? '+N(K' + r + ')*' + V(IN.AREA_TOTAL) : '';</w:t>
        <w:br/>
        <w:t xml:space="preserve">  var tolArea = common ? V(IN.AREA_TOTAL) + '+' : '';</w:t>
        <w:br/>
        <w:t xml:space="preserve">  return [</w:t>
        <w:br/>
        <w:t xml:space="preserve">    c.month,                                                            // A</w:t>
        <w:br/>
        <w:t xml:space="preserve">    c.objName,                                                          // B</w:t>
        <w:br/>
        <w:t xml:space="preserve">    '=' + V(IN.OL),                                                     // C сверхлимит факт</w:t>
        <w:br/>
        <w:t xml:space="preserve">    blank_(c.olSurcharge),                                              // D надбавка, грн/Гкал (из расчёта)</w:t>
        <w:br/>
        <w:t xml:space="preserve">    blank_(c.olNoMeter),                                                // E на квартиры без счётчиков (из расчёта)</w:t>
        <w:br/>
        <w:t xml:space="preserve">    olAdd,                                                              // F отнесённый сверхлимит</w:t>
        <w:br/>
        <w:t xml:space="preserve">    "=N('" + SHEET_INPUT + "'!C" + c.rowNum + ')-C' + r + '+F' + r,    // G база</w:t>
        <w:br/>
        <w:t xml:space="preserve">    norm,                                                               // H норматив</w:t>
        <w:br/>
        <w:t xml:space="preserve">    c.normSrc,                                                          // I</w:t>
        <w:br/>
        <w:t xml:space="preserve">    '=G' + r + '*(' + S.fso + '+' + S.mzk + ')',                        // J ФСО+МЗК, грн</w:t>
        <w:br/>
        <w:t xml:space="preserve">    tCommon,                                                            // K ФСО+МЗК, грн/м²</w:t>
        <w:br/>
        <w:t xml:space="preserve">    src,                                                                // L содержание из сметы</w:t>
        <w:br/>
        <w:t xml:space="preserve">    priceBase,                                                          // M цена Гкал без надбавки</w:t>
        <w:br/>
        <w:t xml:space="preserve">    price,                                                              // N цена Гкал</w:t>
        <w:br/>
        <w:t xml:space="preserve">    rest,                                                               // O остаток Гкал</w:t>
        <w:br/>
        <w:t xml:space="preserve">    tNo,                                                                // P тариф без счётчика</w:t>
        <w:br/>
        <w:t xml:space="preserve">    '=ROUND(P' + r + '*' + S.kSpch + sep + S.digitsArea + ')',          // Q тариф СПЧ</w:t>
        <w:br/>
        <w:t xml:space="preserve">    '=ROUND(L' + r + '+N(K' + r + ')' + sep + S.digitsArea + ')+P' + r, // R квитанция без счётчика</w:t>
        <w:br/>
        <w:t xml:space="preserve">    '=N(N' + r + ')*' + V(IN.GKAL_METER) + '+P' + r + '*' + V(IN.AREA_NO) + '+Q' + r + '*' + V(IN.AREA_SPCH) + totalTerm, // S</w:t>
        <w:br/>
        <w:t xml:space="preserve">    '=S' + r + '-G' + r,                                                // T расхождение</w:t>
        <w:br/>
        <w:t xml:space="preserve">    '=' + S.tol + '+(1/2)*10^(-' + S.digitsArea + ')*(' + tolArea + V(IN.AREA_NO) + '+' + V(IN.AREA_SPCH) + ')+(1/2)*10^(-' +</w:t>
        <w:br/>
        <w:t xml:space="preserve">      S.digitsPrice + ')*' + V(IN.GKAL_METER),                          // U допуск</w:t>
        <w:br/>
        <w:t xml:space="preserve">    c.status                                                            // V</w:t>
        <w:br/>
        <w:t xml:space="preserve">  ];</w:t>
        <w:br/>
        <w:t>}</w:t>
        <w:br/>
        <w:br/>
        <w:t>/** Пояснения к колонкам ДЕТАЛЕЙ словами. */</w:t>
        <w:br/>
        <w:t>function detailLegend_(P) {</w:t>
        <w:br/>
        <w:t xml:space="preserve">  var common = P.fsoMode === FSO_COMMON;</w:t>
        <w:br/>
        <w:t xml:space="preserve">  var g = common ? ' × (1 − ФСО − МЗК)' : '';</w:t>
        <w:br/>
        <w:t xml:space="preserve">  return [</w:t>
        <w:br/>
        <w:t xml:space="preserve">    ['Сверхлимит факт', 'из ВВОДа, колонка «в т.ч. сверхлимит в счёте»'],</w:t>
        <w:br/>
        <w:t xml:space="preserve">    ['Надбавка к цене Гкал', 'сверхлимит сезона' + g + ' ÷ все индивидуальные Гкал сезона — одинаковая во всех месяцах ' +</w:t>
        <w:br/>
        <w:t xml:space="preserve">      '(в режиме «базе распределения» — добавка месяца ÷ индивидуальные Гкал месяца)'],</w:t>
        <w:br/>
        <w:t xml:space="preserve">    ['Сверхлимит на квартиры без счётчиков', 'надбавка × остаток Гкал за сезон, разложенный по месяцам так, чтобы квитанция ' +</w:t>
        <w:br/>
        <w:t xml:space="preserve">      'без счётчика шла по весам профиля'],</w:t>
        <w:br/>
        <w:t xml:space="preserve">    ['Сверхлимит отнесённый', '(Надбавка × Гкал по квартирным счётчикам + Сверхлимит на квартиры без счётчиков)' +</w:t>
        <w:br/>
        <w:t xml:space="preserve">      (common ? ' ÷ (1 − ФСО − МЗК)' : '')],</w:t>
        <w:br/>
        <w:t xml:space="preserve">    ['База', 'Счёт поставщика − Сверхлимит факт + Сверхлимит отнесённый'],</w:t>
        <w:br/>
        <w:t xml:space="preserve">    ['Норматив, Гкал', 'Объём газа × коэффициент калорийности (для Гавайев — Гкал по общедомовому счётчику)'],</w:t>
        <w:br/>
        <w:t xml:space="preserve">    ['ФСО+МЗК, грн', 'База × (ФСО + МЗК)'],</w:t>
        <w:br/>
        <w:t xml:space="preserve">    ['ФСО+МЗК, грн/м²', common ? 'ФСО+МЗК, грн ÷ Площадь итого — прибавляется к содержанию котельной' :</w:t>
        <w:br/>
        <w:t xml:space="preserve">      'не считается: ФСО+МЗК входит в газовые тарифы пропорционально газу'],</w:t>
        <w:br/>
        <w:t xml:space="preserve">    ['Содержание из сметы', 'сезонный лист ЖК, строка «Содержание котельной», колонка месяца'],</w:t>
        <w:br/>
        <w:t xml:space="preserve">    ['Цена Гкал без надбавки', '(Счёт − Сверхлимит факт)' + g + ' ÷ (Норматив × (1 − ФСО − МЗК))'],</w:t>
        <w:br/>
        <w:t xml:space="preserve">    ['Цена 1 Гкал', 'Цена Гкал без надбавки + Надбавка к цене Гкал — платят квартиры со счётчиками за свои Гкал'],</w:t>
        <w:br/>
        <w:t xml:space="preserve">    ['Остаток Гкал', 'Норматив × (1 − ФСО − МЗК) − Гкал по квартирным счётчикам'],</w:t>
        <w:br/>
        <w:t xml:space="preserve">    ['Тариф без счётчика', '(Остаток Гкал × Цена Гкал без надбавки + Сверхлимит на квартиры без счётчиков) ÷ ' +</w:t>
        <w:br/>
        <w:t xml:space="preserve">      '(Площадь без счётчиков + коэф. СПЧ × Площадь СПЧ); для учёта по м²: ((Счёт − Сверхлимит факт)' + g +</w:t>
        <w:br/>
        <w:t xml:space="preserve">      ' + Сверхлимит на квартиры без счётчиков) ÷ (Площадь без счётчиков + коэф. СПЧ × Площадь СПЧ)'],</w:t>
        <w:br/>
        <w:t xml:space="preserve">    ['Тариф СПЧ', 'Тариф без счётчика × коэф. СПЧ'],</w:t>
        <w:br/>
        <w:t xml:space="preserve">    ['Квитанция без счётчика', 'Содержание котельной (+ ФСО+МЗК, грн/м²) + Тариф без счётчика — идёт по весам профиля'],</w:t>
        <w:br/>
        <w:t xml:space="preserve">    ['Начислено', 'Цена Гкал × Гкал по счётчикам + Тариф без счётчика × Площадь без счётчиков + Тариф СПЧ × Площадь СПЧ' +</w:t>
        <w:br/>
        <w:t xml:space="preserve">      (common ? ' + ФСО+МЗК грн/м² × Площадь итого' : '')],</w:t>
        <w:br/>
        <w:t xml:space="preserve">    ['Расхождение', 'Начислено − База (только округление тарифов до копеек)'],</w:t>
        <w:br/>
        <w:t xml:space="preserve">    ['Допуск', 'Допустимое расхождение из НАСТРОЕК + пол-копейки на каждый м² и Гкал']</w:t>
        <w:br/>
        <w:t xml:space="preserve">  ];</w:t>
        <w:br/>
        <w:t>}</w:t>
        <w:br/>
        <w:br/>
        <w:t>function resetOutput_(sheet) {</w:t>
        <w:br/>
        <w:t xml:space="preserve">  sheet.clear();</w:t>
        <w:br/>
        <w:t xml:space="preserve">  sheet.clearConditionalFormatRules();</w:t>
        <w:br/>
        <w:t xml:space="preserve">  var dv = sheet.getDataRange();</w:t>
        <w:br/>
        <w:t xml:space="preserve">  dv.clearDataValidations();</w:t>
        <w:br/>
        <w:t>}</w:t>
        <w:br/>
        <w:br/>
        <w:t>function paintStatus_(sheet, firstRow, calcRows, W) {</w:t>
        <w:br/>
        <w:t xml:space="preserve">  var bgs = [];</w:t>
        <w:br/>
        <w:t xml:space="preserve">  var fonts = [];</w:t>
        <w:br/>
        <w:t xml:space="preserve">  calcRows.forEach(function (c) {</w:t>
        <w:br/>
        <w:t xml:space="preserve">    var bad = c.errors.length &gt; 0;</w:t>
        <w:br/>
        <w:t xml:space="preserve">    var bgRow = [];</w:t>
        <w:br/>
        <w:t xml:space="preserve">    var fontRow = [];</w:t>
        <w:br/>
        <w:t xml:space="preserve">    for (var i = 0; i &lt; W; i++) {</w:t>
        <w:br/>
        <w:t xml:space="preserve">      bgRow.push(bad ? COLOR_ERROR_BG : '#ffffff');</w:t>
        <w:br/>
        <w:t xml:space="preserve">      fontRow.push(bad &amp;&amp; i === W - 1 ? COLOR_ERROR_FONT : (i === W - 1 ? '#38761d' : '#000000'));</w:t>
        <w:br/>
        <w:t xml:space="preserve">    }</w:t>
        <w:br/>
        <w:t xml:space="preserve">    bgs.push(bgRow);</w:t>
        <w:br/>
        <w:t xml:space="preserve">    fonts.push(fontRow);</w:t>
        <w:br/>
        <w:t xml:space="preserve">  });</w:t>
        <w:br/>
        <w:t xml:space="preserve">  var range = sheet.getRange(firstRow, 1, calcRows.length, W);</w:t>
        <w:br/>
        <w:t xml:space="preserve">  range.setBackgrounds(bgs);</w:t>
        <w:br/>
        <w:t xml:space="preserve">  range.setFontColors(fonts);</w:t>
        <w:br/>
        <w:t>}</w:t>
        <w:br/>
        <w:br/>
        <w:t>// =====================================================================</w:t>
        <w:br/>
        <w:t>// Проверка настроек</w:t>
        <w:br/>
        <w:t>// =====================================================================</w:t>
        <w:br/>
        <w:br/>
        <w:t>function checkSettings() {</w:t>
        <w:br/>
        <w:t xml:space="preserve">  var ss = SpreadsheetApp.getActiveSpreadsheet();</w:t>
        <w:br/>
        <w:t xml:space="preserve">  var ui = SpreadsheetApp.getUi();</w:t>
        <w:br/>
        <w:t xml:space="preserve">  var lines = ['Версия скрипта: ' + KOIN_HEAT_VERSION, ''];</w:t>
        <w:br/>
        <w:t xml:space="preserve">  [SHEET_SETTINGS, SHEET_INPUT, SHEET_REPORT, SHEET_DETAILS].forEach(function (name) {</w:t>
        <w:br/>
        <w:t xml:space="preserve">    var sh = ss.getSheetByName(name);</w:t>
        <w:br/>
        <w:t xml:space="preserve">    if (!sh) {</w:t>
        <w:br/>
        <w:t xml:space="preserve">      lines.push(name + ': нет листа — выполните «Создать / обновить листы»');</w:t>
        <w:br/>
        <w:t xml:space="preserve">      return;</w:t>
        <w:br/>
        <w:t xml:space="preserve">    }</w:t>
        <w:br/>
        <w:t xml:space="preserve">    var ver = getSheetVersion_(sh);</w:t>
        <w:br/>
        <w:t xml:space="preserve">    lines.push(name + ': версия ' + (ver || 'без метки') +</w:t>
        <w:br/>
        <w:t xml:space="preserve">      (ver === KOIN_HEAT_VERSION ? ' ✓' : ' — устарела, выполните «Создать / обновить листы»'));</w:t>
        <w:br/>
        <w:t xml:space="preserve">  });</w:t>
        <w:br/>
        <w:t xml:space="preserve">  var settingsSheet = ss.getSheetByName(SHEET_SETTINGS);</w:t>
        <w:br/>
        <w:t xml:space="preserve">  if (!settingsSheet) {</w:t>
        <w:br/>
        <w:t xml:space="preserve">    ui.alert(lines.join('\n'));</w:t>
        <w:br/>
        <w:t xml:space="preserve">    return;</w:t>
        <w:br/>
        <w:t xml:space="preserve">  }</w:t>
        <w:br/>
        <w:t xml:space="preserve">  var cfg;</w:t>
        <w:br/>
        <w:t xml:space="preserve">  try {</w:t>
        <w:br/>
        <w:t xml:space="preserve">    cfg = readSettings_(settingsSheet);</w:t>
        <w:br/>
        <w:t xml:space="preserve">  } catch (e) {</w:t>
        <w:br/>
        <w:t xml:space="preserve">    lines.push('');</w:t>
        <w:br/>
        <w:t xml:space="preserve">    lines.push(e.message);</w:t>
        <w:br/>
        <w:t xml:space="preserve">    ui.alert(lines.join('\n'));</w:t>
        <w:br/>
        <w:t xml:space="preserve">    return;</w:t>
        <w:br/>
        <w:t xml:space="preserve">  }</w:t>
        <w:br/>
        <w:t xml:space="preserve">  var P = cfg.params;</w:t>
        <w:br/>
        <w:t xml:space="preserve">  lines.push('');</w:t>
        <w:br/>
        <w:t xml:space="preserve">  lines.push('Режим сглаживания: «' + P.mode + '», веса ' + cfg.weights.join(' / ') +</w:t>
        <w:br/>
        <w:t xml:space="preserve">    '; доводить в марте: ' + P.trueUp);</w:t>
        <w:br/>
        <w:t xml:space="preserve">  lines.push('ФСО ' + P.fso + ', МЗК ' + P.mzk + ', коэф. СПЧ ' + P.kSpch + ', калорийность ' + P.kcal +</w:t>
        <w:br/>
        <w:t xml:space="preserve">    ', лаг ' + P.lag + ' мес.');</w:t>
        <w:br/>
        <w:br/>
        <w:t xml:space="preserve">  cfg.objects.forEach(function (o) {</w:t>
        <w:br/>
        <w:t xml:space="preserve">    lines.push('');</w:t>
        <w:br/>
        <w:t xml:space="preserve">    var head = o.name + (o.active ? '' : ' (не активен)') + ' — лист «' + o.sheetName + '», тип «' + o.type + '»';</w:t>
        <w:br/>
        <w:t xml:space="preserve">    if (!o.rowValue || !o.novColIndex) {</w:t>
        <w:br/>
        <w:t xml:space="preserve">      lines.push(head);</w:t>
        <w:br/>
        <w:t xml:space="preserve">      lines.push('   ⚠ строка или колонка не заданы');</w:t>
        <w:br/>
        <w:t xml:space="preserve">      return;</w:t>
        <w:br/>
        <w:t xml:space="preserve">    }</w:t>
        <w:br/>
        <w:t xml:space="preserve">    var colFrom = indexToCol_(o.novColIndex);</w:t>
        <w:br/>
        <w:t xml:space="preserve">    var colTo = indexToCol_(o.novColIndex + SEASON_MONTHS.length - 1);</w:t>
        <w:br/>
        <w:t xml:space="preserve">    lines.push(head + ', строка ' + o.rowValue + ', колонки ' + colFrom + '–' + colTo);</w:t>
        <w:br/>
        <w:t xml:space="preserve">    var src = ss.getSheetByName(o.sheetName);</w:t>
        <w:br/>
        <w:t xml:space="preserve">    if (!src) {</w:t>
        <w:br/>
        <w:t xml:space="preserve">      lines.push('   ⚠ лист «' + o.sheetName + '» не найден');</w:t>
        <w:br/>
        <w:t xml:space="preserve">      return;</w:t>
        <w:br/>
        <w:t xml:space="preserve">    }</w:t>
        <w:br/>
        <w:t xml:space="preserve">    var label = '';</w:t>
        <w:br/>
        <w:t xml:space="preserve">    if (o.novColIndex &gt; 1) {</w:t>
        <w:br/>
        <w:t xml:space="preserve">      var left = src.getRange(o.rowValue, 1, 1, o.novColIndex - 1).getDisplayValues()[0];</w:t>
        <w:br/>
        <w:t xml:space="preserve">      for (var i = 0; i &lt; left.length; i++) {</w:t>
        <w:br/>
        <w:t xml:space="preserve">        var t = String(left[i]).trim();</w:t>
        <w:br/>
        <w:t xml:space="preserve">        if (t &amp;&amp; isNaN(Number(t.replace(',', '.').replace(/\s/g, '')))) { label = t; break; }</w:t>
        <w:br/>
        <w:t xml:space="preserve">      }</w:t>
        <w:br/>
        <w:t xml:space="preserve">    }</w:t>
        <w:br/>
        <w:t xml:space="preserve">    lines.push('   Подпись: «' + (label ? cut_(label, 90) : '— пусто —') + '»');</w:t>
        <w:br/>
        <w:t xml:space="preserve">    var vals = src.getRange(o.rowValue, o.novColIndex, 1, SEASON_MONTHS.length).getValues()[0];</w:t>
        <w:br/>
        <w:t xml:space="preserve">    var parts = [];</w:t>
        <w:br/>
        <w:t xml:space="preserve">    var bad = false;</w:t>
        <w:br/>
        <w:t xml:space="preserve">    vals.forEach(function (v, k) {</w:t>
        <w:br/>
        <w:t xml:space="preserve">      var n = parseNum_(v);</w:t>
        <w:br/>
        <w:t xml:space="preserve">      if (!n.ok || n.value === null) bad = true;</w:t>
        <w:br/>
        <w:t xml:space="preserve">      parts.push(SEASON_MONTHS[k].substring(0, 3) + ' ' + (n.ok &amp;&amp; n.value !== null ? fmt_(n.value, 2) : '«' + v + '»'));</w:t>
        <w:br/>
        <w:t xml:space="preserve">    });</w:t>
        <w:br/>
        <w:t xml:space="preserve">    lines.push('   ' + parts.join(' · ') + (bad ? '   ⚠ не все значения — числа' : ''));</w:t>
        <w:br/>
        <w:t xml:space="preserve">  });</w:t>
        <w:br/>
        <w:t xml:space="preserve">  ui.alert('Проверка настроек отопления', lines.join('\n'), ui.ButtonSet.OK);</w:t>
        <w:br/>
        <w:t>}</w:t>
        <w:br/>
        <w:br/>
        <w:t>// =====================================================================</w:t>
        <w:br/>
        <w:t>// Самопроверка сглаживания на данных Лимноса (запускать из редактора, результат — в журнале)</w:t>
        <w:br/>
        <w:t>// =====================================================================</w:t>
        <w:br/>
        <w:br/>
        <w:t>function testSmoothingLimnos() {</w:t>
        <w:br/>
        <w:t xml:space="preserve">  var cfg = {</w:t>
        <w:br/>
        <w:t xml:space="preserve">    params: { mode: MODE_PROFILE, trueUp: 'Да' },</w:t>
        <w:br/>
        <w:t xml:space="preserve">    weights: DEFAULT_WEIGHTS.slice(),</w:t>
        <w:br/>
        <w:t xml:space="preserve">    sums: DEFAULT_SUMS.slice()</w:t>
        <w:br/>
        <w:t xml:space="preserve">  };</w:t>
        <w:br/>
        <w:t xml:space="preserve">  var bills = [134902.91, 331260.63, 435515.99, 377670.79, 612625.70];</w:t>
        <w:br/>
        <w:t xml:space="preserve">  var ol = [0, 0, 0, 300000, 394634];</w:t>
        <w:br/>
        <w:t xml:space="preserve">  var entries = bills.map(function (b, i) { return { monthIdx: i, bill: b, ol: ol[i] }; });</w:t>
        <w:br/>
        <w:t xml:space="preserve">  var a = allocateOverlimit_(entries, 694634, cfg);</w:t>
        <w:br/>
        <w:t xml:space="preserve">  var bases = bills.map(function (b, i) { return b - ol[i] + a.adds[i]; });</w:t>
        <w:br/>
        <w:t xml:space="preserve">  var sumBases = bases.reduce(function (s, x) { return s + x; }, 0);</w:t>
        <w:br/>
        <w:t xml:space="preserve">  var sumBills = bills.reduce(function (s, x) { return s + x; }, 0);</w:t>
        <w:br/>
        <w:t xml:space="preserve">  Logger.log('Добавки: ' + a.adds.map(function (x) { return Math.round(x); }).join(' · '));</w:t>
        <w:br/>
        <w:t xml:space="preserve">  Logger.log('Итоговые базы: ' + bases.map(function (x) { return Math.round(x); }).join(' · '));</w:t>
        <w:br/>
        <w:t xml:space="preserve">  Logger.log('Сумма баз ' + fmt_(sumBases, 2) + ' = сумма счетов ' + fmt_(sumBills, 2));</w:t>
        <w:br/>
        <w:t>}</w:t>
        <w:br/>
        <w:br/>
        <w:t>// =====================================================================</w:t>
        <w:br/>
        <w:t>// Помощники</w:t>
        <w:br/>
        <w:t>// =====================================================================</w:t>
        <w:br/>
        <w:br/>
        <w:t>/** Строка ровно заданной длины — иначе setValues() падает с «Incorrect range width». */</w:t>
        <w:br/>
        <w:t>function fitRow_(arr, width) {</w:t>
        <w:br/>
        <w:t xml:space="preserve">  var out = [];</w:t>
        <w:br/>
        <w:t xml:space="preserve">  for (var i = 0; i &lt; width; i++) {</w:t>
        <w:br/>
        <w:t xml:space="preserve">    var v = arr &amp;&amp; i &lt; arr.length ? arr[i] : '';</w:t>
        <w:br/>
        <w:t xml:space="preserve">    out.push(v === null || v === undefined ? '' : v);</w:t>
        <w:br/>
        <w:t xml:space="preserve">  }</w:t>
        <w:br/>
        <w:t xml:space="preserve">  return out;</w:t>
        <w:br/>
        <w:t>}</w:t>
        <w:br/>
        <w:br/>
        <w:t>function styleInput_(range) {</w:t>
        <w:br/>
        <w:t xml:space="preserve">  range.setBackground(COLOR_INPUT_BG).setFontColor(COLOR_INPUT_FONT);</w:t>
        <w:br/>
        <w:t>}</w:t>
        <w:br/>
        <w:br/>
        <w:t>function blank_(v) {</w:t>
        <w:br/>
        <w:t xml:space="preserve">  return v === null || v === undefined || (typeof v === 'number' &amp;&amp; isNaN(v)) ? '' : v;</w:t>
        <w:br/>
        <w:t>}</w:t>
        <w:br/>
        <w:br/>
        <w:t>function parseNum_(v) {</w:t>
        <w:br/>
        <w:t xml:space="preserve">  if (v === null || v === undefined || v === '') return { ok: true, value: null };</w:t>
        <w:br/>
        <w:t xml:space="preserve">  if (typeof v === 'number') return isFinite(v) ? { ok: true, value: v } : { ok: false, value: null };</w:t>
        <w:br/>
        <w:t xml:space="preserve">  var s = String(v).replace(/[\s  ]/g, '').replace(',', '.');</w:t>
        <w:br/>
        <w:t xml:space="preserve">  if (s === '') return { ok: true, value: null };</w:t>
        <w:br/>
        <w:t xml:space="preserve">  if (!/^[-+]?\d*\.?\d+(e[-+]?\d+)?$/i.test(s)) return { ok: false, value: null };</w:t>
        <w:br/>
        <w:t xml:space="preserve">  return { ok: true, value: parseFloat(s) };</w:t>
        <w:br/>
        <w:t>}</w:t>
        <w:br/>
        <w:br/>
        <w:t>function round_(x, digits) {</w:t>
        <w:br/>
        <w:t xml:space="preserve">  var p = Math.pow(10, digits);</w:t>
        <w:br/>
        <w:t xml:space="preserve">  var y = Math.abs(x) * p;</w:t>
        <w:br/>
        <w:t xml:space="preserve">  var r = Math.round(y + 1e-9 * Math.max(1, y)) / p;</w:t>
        <w:br/>
        <w:t xml:space="preserve">  return x &lt; 0 ? -r : r;</w:t>
        <w:br/>
        <w:t>}</w:t>
        <w:br/>
        <w:br/>
        <w:t>function fmt_(x, digits) {</w:t>
        <w:br/>
        <w:t xml:space="preserve">  return round_(x, digits).toFixed(digits);</w:t>
        <w:br/>
        <w:t>}</w:t>
        <w:br/>
        <w:br/>
        <w:t>function cut_(s, n) {</w:t>
        <w:br/>
        <w:t xml:space="preserve">  return s.length &gt; n ? s.substring(0, n - 1) + '…' : s;</w:t>
        <w:br/>
        <w:t>}</w:t>
        <w:br/>
        <w:br/>
        <w:t>function monthIndex_(name) {</w:t>
        <w:br/>
        <w:t xml:space="preserve">  var k = normLabel_(name);</w:t>
        <w:br/>
        <w:t xml:space="preserve">  for (var i = 0; i &lt; SEASON_MONTHS.length; i++) {</w:t>
        <w:br/>
        <w:t xml:space="preserve">    if (normLabel_(SEASON_MONTHS[i]) === k) return i;</w:t>
        <w:br/>
        <w:t xml:space="preserve">  }</w:t>
        <w:br/>
        <w:t xml:space="preserve">  return -1;</w:t>
        <w:br/>
        <w:t>}</w:t>
        <w:br/>
        <w:br/>
        <w:t>function receiptMonth_(month, lag) {</w:t>
        <w:br/>
        <w:t xml:space="preserve">  var k = normLabel_(month);</w:t>
        <w:br/>
        <w:t xml:space="preserve">  for (var i = 0; i &lt; YEAR_MONTHS.length; i++) {</w:t>
        <w:br/>
        <w:t xml:space="preserve">    if (normLabel_(YEAR_MONTHS[i]) === k) return YEAR_MONTHS[(i + Math.round(lag || 0)) % 12];</w:t>
        <w:br/>
        <w:t xml:space="preserve">  }</w:t>
        <w:br/>
        <w:t xml:space="preserve">  return '';</w:t>
        <w:br/>
        <w:t>}</w:t>
        <w:br/>
        <w:br/>
        <w:t>function colToIndex_(letters) {</w:t>
        <w:br/>
        <w:t xml:space="preserve">  var s = String(letters || '').trim().toUpperCase();</w:t>
        <w:br/>
        <w:t xml:space="preserve">  if (!/^[A-Z]+$/.test(s)) return 0;</w:t>
        <w:br/>
        <w:t xml:space="preserve">  var n = 0;</w:t>
        <w:br/>
        <w:t xml:space="preserve">  for (var i = 0; i &lt; s.length; i++) n = n * 26 + (s.charCodeAt(i) - 64);</w:t>
        <w:br/>
        <w:t xml:space="preserve">  return n;</w:t>
        <w:br/>
        <w:t>}</w:t>
        <w:br/>
        <w:br/>
        <w:t>function indexToCol_(n) {</w:t>
        <w:br/>
        <w:t xml:space="preserve">  var s = '';</w:t>
        <w:br/>
        <w:t xml:space="preserve">  while (n &gt; 0) {</w:t>
        <w:br/>
        <w:t xml:space="preserve">    var m = (n - 1) % 26;</w:t>
        <w:br/>
        <w:t xml:space="preserve">    s = String.fromCharCode(65 + m) + s;</w:t>
        <w:br/>
        <w:t xml:space="preserve">    n = Math.floor((n - 1) / 26);</w:t>
        <w:br/>
        <w:t xml:space="preserve">  }</w:t>
        <w:br/>
        <w:t xml:space="preserve">  return s;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